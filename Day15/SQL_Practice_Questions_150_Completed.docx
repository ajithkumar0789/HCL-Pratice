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rFonts w:ascii="Arial" w:cs="Arial" w:eastAsia="Arial" w:hAnsi="Arial"/>
          <w:b w:val="1"/>
          <w:bCs w:val="1"/>
          <w:color w:val="1f4e79"/>
          <w:sz w:val="40"/>
          <w:szCs w:val="40"/>
          <w:rtl w:val="0"/>
        </w:rPr>
        <w:t xml:space="preserve">SQL Server Query-Writing Assessment</w:t>
      </w:r>
      <w:r>
        <w:rPr>
          <w:rtl w:val="0"/>
        </w:rPr>
      </w:r>
    </w:p>
    <w:p w:rsidR="00000000" w:rsidDel="00000000" w:rsidP="00000000" w:rsidRDefault="00000000" w:rsidRPr="00000000" w14:paraId="00000002">
      <w:pPr>
        <w:jc w:val="center"/>
        <w:rPr/>
      </w:pPr>
      <w:r>
        <w:rPr>
          <w:i w:val="1"/>
          <w:iCs w:val="1"/>
          <w:color w:val="5a5a5a"/>
          <w:sz w:val="20"/>
          <w:szCs w:val="20"/>
          <w:rtl w:val="0"/>
        </w:rPr>
        <w:t xml:space="preserve">150 questions · 6 topics · LearnerManagementAssessment</w:t>
      </w:r>
      <w:r>
        <w:rPr>
          <w:rtl w:val="0"/>
        </w:rPr>
      </w:r>
    </w:p>
    <w:p w:rsidR="00000000" w:rsidDel="00000000" w:rsidP="00000000" w:rsidRDefault="00000000" w:rsidRPr="00000000" w14:paraId="00000003">
      <w:pPr>
        <w:rPr/>
      </w:pPr>
      <w:r>
        <w:rPr>
          <w:rtl w:val="0"/>
        </w:rPr>
        <w:t xml:space="preserve">Instructions: Write and execute a SQL query for every question. Use the supplied database setup script first. Unless stated otherwise, return only the columns needed to answer the question. Do not change or delete the sample data.</w:t>
      </w:r>
    </w:p>
    <w:p w:rsidR="00000000" w:rsidDel="00000000" w:rsidP="00000000" w:rsidRDefault="00000000" w:rsidRPr="00000000" w14:paraId="00000004">
      <w:pPr>
        <w:rPr/>
      </w:pPr>
      <w:r>
        <w:rPr>
          <w:rtl w:val="0"/>
        </w:rPr>
        <w:t xml:space="preserve">Topics: Filtering and Sorting; Aggregate Functions; GROUP BY and HAVING; Joins; Pagination; Subqueries. Each topic contains 25 questions.</w:t>
      </w:r>
    </w:p>
    <w:p w:rsidR="00000000" w:rsidDel="00000000" w:rsidP="00000000" w:rsidRDefault="00000000" w:rsidRPr="00000000" w14:paraId="00000005">
      <w:pPr>
        <w:pStyle w:val="Heading1"/>
        <w:rPr/>
      </w:pPr>
      <w:r>
        <w:rPr>
          <w:rtl w:val="0"/>
        </w:rPr>
        <w:t xml:space="preserve">Topic 1 — Filtering and Sorting</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Display the StudentId, Name, Email, and Age of all students.</w:t>
      </w:r>
    </w:p>
    <w:p w:rsidR="00000000" w:rsidDel="00000000" w:rsidP="00000000" w:rsidRDefault="00000000" w:rsidRPr="00000000" w14:paraId="00000007">
      <w:pPr>
        <w:spacing w:after="0" w:lineRule="auto"/>
        <w:ind w:left="360" w:firstLine="0"/>
        <w:rPr>
          <w:color w:val="0000ff"/>
        </w:rPr>
      </w:pPr>
      <w:r>
        <w:rPr>
          <w:rtl w:val="0"/>
        </w:rPr>
      </w:r>
    </w:p>
    <w:sdt>
      <w:sdtPr>
        <w:lock w:val="contentLocked"/>
        <w:id w:val="1732921451"/>
        <w:tag w:val="goog_rdk_0"/>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line="240" w:lineRule="auto"/>
                  <w:rPr/>
                </w:pPr>
                <w:r>
                  <w:rPr>
                    <w:rtl w:val="0"/>
                  </w:rPr>
                  <w:t xml:space="preserve">select Name,Email,Age from Students;</w:t>
                </w:r>
              </w:p>
            </w:tc>
          </w:tr>
        </w:tbl>
      </w:sdtContent>
    </w:sdt>
    <w:p w:rsidR="00000000" w:rsidDel="00000000" w:rsidP="00000000" w:rsidRDefault="00000000" w:rsidRPr="00000000" w14:paraId="00000009">
      <w:pPr>
        <w:spacing w:after="0" w:lineRule="auto"/>
        <w:ind w:left="360" w:firstLine="0"/>
        <w:rPr>
          <w:color w:val="0000ff"/>
        </w:rPr>
      </w:pP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 are exactly 21 years old.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Pr>
          <w:rtl w:val="0"/>
        </w:rPr>
        <w:t xml:space="preserve">       </w:t>
      </w:r>
    </w:p>
    <w:sdt>
      <w:sdtPr>
        <w:lock w:val="contentLocked"/>
        <w:id w:val="-1212539892"/>
        <w:tag w:val="goog_rdk_1"/>
      </w:sdtPr>
      <w:sdtContent>
        <w:tbl>
          <w:tblPr>
            <w:tblStyle w:val="Table2"/>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line="240" w:lineRule="auto"/>
                  <w:rPr>
                    <w:color w:val="808080"/>
                  </w:rPr>
                </w:pPr>
                <w:r>
                  <w:rPr>
                    <w:color w:val="0000ff"/>
                    <w:rtl w:val="0"/>
                  </w:rPr>
                  <w:t xml:space="preserve">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Age</w:t>
                </w:r>
                <w:r>
                  <w:rPr>
                    <w:color w:val="808080"/>
                    <w:rtl w:val="0"/>
                  </w:rPr>
                  <w:t xml:space="preserve">=</w:t>
                </w:r>
                <w:r>
                  <w:rPr>
                    <w:rtl w:val="0"/>
                  </w:rPr>
                  <w:t xml:space="preserve">21</w:t>
                </w:r>
                <w:r>
                  <w:rPr>
                    <w:color w:val="808080"/>
                    <w:rtl w:val="0"/>
                  </w:rPr>
                  <w:t xml:space="preserve">;</w:t>
                </w:r>
              </w:p>
            </w:tc>
          </w:tr>
        </w:tbl>
      </w:sdtContent>
    </w:sdt>
    <w:p w:rsidR="00000000" w:rsidDel="00000000" w:rsidP="00000000" w:rsidRDefault="00000000" w:rsidRPr="00000000" w14:paraId="0000000E">
      <w:pPr>
        <w:spacing w:after="0" w:lineRule="auto"/>
        <w:ind w:left="360" w:firstLine="0"/>
        <w:rPr/>
      </w:pP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younger than 20.</w:t>
      </w: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       </w:t>
      </w:r>
    </w:p>
    <w:sdt>
      <w:sdtPr>
        <w:lock w:val="contentLocked"/>
        <w:id w:val="-1528660552"/>
        <w:tag w:val="goog_rdk_2"/>
      </w:sdtPr>
      <w:sdtContent>
        <w:tbl>
          <w:tblPr>
            <w:tblStyle w:val="Table3"/>
            <w:tblW w:w="408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tblGridChange w:id="0">
              <w:tblGrid>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pPr>
                <w:r>
                  <w:rPr>
                    <w:color w:val="0000ff"/>
                    <w:rtl w:val="0"/>
                  </w:rPr>
                  <w:t xml:space="preserve"> 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Age</w:t>
                </w:r>
                <w:r>
                  <w:rPr>
                    <w:color w:val="808080"/>
                    <w:rtl w:val="0"/>
                  </w:rPr>
                  <w:t xml:space="preserve">&lt;</w:t>
                </w:r>
                <w:r>
                  <w:rPr>
                    <w:rtl w:val="0"/>
                  </w:rPr>
                  <w:t xml:space="preserve">20</w:t>
                </w:r>
                <w:r>
                  <w:rPr>
                    <w:color w:val="808080"/>
                    <w:rtl w:val="0"/>
                  </w:rPr>
                  <w:t xml:space="preserve">;</w:t>
                </w:r>
                <w:r>
                  <w:rPr>
                    <w:rtl w:val="0"/>
                  </w:rPr>
                </w:r>
              </w:p>
            </w:tc>
          </w:tr>
        </w:tbl>
      </w:sdtContent>
    </w:sd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active students aged 20 or above</w:t>
      </w:r>
      <w:r>
        <w:rPr>
          <w:rtl w:val="0"/>
        </w:rPr>
      </w:r>
    </w:p>
    <w:sdt>
      <w:sdtPr>
        <w:lock w:val="contentLocked"/>
        <w:id w:val="553010897"/>
        <w:tag w:val="goog_rdk_3"/>
      </w:sdtPr>
      <w:sdtContent>
        <w:tbl>
          <w:tblPr>
            <w:tblStyle w:val="Table4"/>
            <w:tblW w:w="48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tblGridChange w:id="0">
              <w:tblGrid>
                <w:gridCol w:w="4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color w:val="808080"/>
                  </w:rPr>
                </w:pPr>
                <w:r>
                  <w:rPr>
                    <w:color w:val="0000ff"/>
                    <w:rtl w:val="0"/>
                  </w:rPr>
                  <w:t xml:space="preserve">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Age</w:t>
                </w:r>
                <w:r>
                  <w:rPr>
                    <w:color w:val="808080"/>
                    <w:rtl w:val="0"/>
                  </w:rPr>
                  <w:t xml:space="preserve">&gt;=</w:t>
                </w:r>
                <w:r>
                  <w:rPr>
                    <w:rtl w:val="0"/>
                  </w:rPr>
                  <w:t xml:space="preserve">20 </w:t>
                </w:r>
                <w:r>
                  <w:rPr>
                    <w:color w:val="808080"/>
                    <w:rtl w:val="0"/>
                  </w:rPr>
                  <w:t xml:space="preserve">and</w:t>
                </w:r>
                <w:r>
                  <w:rPr>
                    <w:rtl w:val="0"/>
                  </w:rPr>
                  <w:t xml:space="preserve"> IsActive</w:t>
                </w:r>
                <w:r>
                  <w:rPr>
                    <w:color w:val="808080"/>
                    <w:rtl w:val="0"/>
                  </w:rPr>
                  <w:t xml:space="preserve">=</w:t>
                </w:r>
                <w:r>
                  <w:rPr>
                    <w:rtl w:val="0"/>
                  </w:rPr>
                  <w:t xml:space="preserve">1</w:t>
                </w:r>
                <w:r>
                  <w:rPr>
                    <w:color w:val="808080"/>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bl>
      </w:sdtContent>
    </w:sd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aged between 18 and 25 inclusive.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192039324"/>
        <w:tag w:val="goog_rdk_4"/>
      </w:sdtPr>
      <w:sdtContent>
        <w:tbl>
          <w:tblPr>
            <w:tblStyle w:val="Table5"/>
            <w:tblW w:w="484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tblGridChange w:id="0">
              <w:tblGrid>
                <w:gridCol w:w="4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rPr/>
                </w:pPr>
                <w:r>
                  <w:rPr>
                    <w:color w:val="0000ff"/>
                    <w:rtl w:val="0"/>
                  </w:rPr>
                  <w:t xml:space="preserve">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Age </w:t>
                </w:r>
                <w:r>
                  <w:rPr>
                    <w:color w:val="808080"/>
                    <w:rtl w:val="0"/>
                  </w:rPr>
                  <w:t xml:space="preserve">between</w:t>
                </w:r>
                <w:r>
                  <w:rPr>
                    <w:rtl w:val="0"/>
                  </w:rPr>
                  <w:t xml:space="preserve"> 18 </w:t>
                </w:r>
                <w:r>
                  <w:rPr>
                    <w:color w:val="808080"/>
                    <w:rtl w:val="0"/>
                  </w:rPr>
                  <w:t xml:space="preserve">and</w:t>
                </w:r>
                <w:r>
                  <w:rPr>
                    <w:rtl w:val="0"/>
                  </w:rPr>
                  <w:t xml:space="preserve"> 25</w:t>
                </w:r>
                <w:r>
                  <w:rPr>
                    <w:color w:val="808080"/>
                    <w:rtl w:val="0"/>
                  </w:rPr>
                  <w:t xml:space="preserve">;</w:t>
                </w:r>
                <w:r>
                  <w:rPr>
                    <w:rtl w:val="0"/>
                  </w:rPr>
                </w:r>
              </w:p>
            </w:tc>
          </w:tr>
        </w:tbl>
      </w:sdtContent>
    </w:sd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belonging to departments 1, 3, or 6.</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dt>
      <w:sdtPr>
        <w:lock w:val="contentLocked"/>
        <w:id w:val="418587460"/>
        <w:tag w:val="goog_rdk_5"/>
      </w:sdtPr>
      <w:sdtContent>
        <w:tbl>
          <w:tblPr>
            <w:tblStyle w:val="Table6"/>
            <w:tblW w:w="496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tblGridChange w:id="0">
              <w:tblGrid>
                <w:gridCol w:w="4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pPr>
                <w:r>
                  <w:rPr>
                    <w:color w:val="0000ff"/>
                    <w:rtl w:val="0"/>
                  </w:rPr>
                  <w:t xml:space="preserve">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DepartmentId </w:t>
                </w:r>
                <w:r>
                  <w:rPr>
                    <w:color w:val="808080"/>
                    <w:rtl w:val="0"/>
                  </w:rPr>
                  <w:t xml:space="preserve">in(</w:t>
                </w:r>
                <w:r>
                  <w:rPr>
                    <w:rtl w:val="0"/>
                  </w:rPr>
                  <w:t xml:space="preserve">1</w:t>
                </w:r>
                <w:r>
                  <w:rPr>
                    <w:color w:val="808080"/>
                    <w:rtl w:val="0"/>
                  </w:rPr>
                  <w:t xml:space="preserve">,</w:t>
                </w:r>
                <w:r>
                  <w:rPr>
                    <w:rtl w:val="0"/>
                  </w:rPr>
                  <w:t xml:space="preserve">3</w:t>
                </w:r>
                <w:r>
                  <w:rPr>
                    <w:color w:val="808080"/>
                    <w:rtl w:val="0"/>
                  </w:rPr>
                  <w:t xml:space="preserve">,</w:t>
                </w:r>
                <w:r>
                  <w:rPr>
                    <w:rtl w:val="0"/>
                  </w:rPr>
                  <w:t xml:space="preserve">6</w:t>
                </w:r>
                <w:r>
                  <w:rPr>
                    <w:color w:val="808080"/>
                    <w:rtl w:val="0"/>
                  </w:rPr>
                  <w:t xml:space="preserve">);</w:t>
                </w:r>
                <w:r>
                  <w:rPr>
                    <w:rtl w:val="0"/>
                  </w:rPr>
                </w:r>
              </w:p>
            </w:tc>
          </w:tr>
        </w:tbl>
      </w:sdtContent>
    </w:sd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 have not been assigned a department.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548815351"/>
        <w:tag w:val="goog_rdk_6"/>
      </w:sdtPr>
      <w:sdtContent>
        <w:tbl>
          <w:tblPr>
            <w:tblStyle w:val="Table7"/>
            <w:tblW w:w="502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tblGridChange w:id="0">
              <w:tblGrid>
                <w:gridCol w:w="5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pPr>
                <w:r>
                  <w:rPr>
                    <w:color w:val="0000ff"/>
                    <w:rtl w:val="0"/>
                  </w:rPr>
                  <w:t xml:space="preserve">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DepartmentId </w:t>
                </w:r>
                <w:r>
                  <w:rPr>
                    <w:color w:val="808080"/>
                    <w:rtl w:val="0"/>
                  </w:rPr>
                  <w:t xml:space="preserve">is</w:t>
                </w:r>
                <w:r>
                  <w:rPr>
                    <w:rtl w:val="0"/>
                  </w:rPr>
                  <w:t xml:space="preserve"> </w:t>
                </w:r>
                <w:r>
                  <w:rPr>
                    <w:color w:val="808080"/>
                    <w:rtl w:val="0"/>
                  </w:rPr>
                  <w:t xml:space="preserve">null;</w:t>
                </w:r>
                <w:r>
                  <w:rPr>
                    <w:rtl w:val="0"/>
                  </w:rPr>
                </w:r>
              </w:p>
            </w:tc>
          </w:tr>
        </w:tbl>
      </w:sdtContent>
    </w:sd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 have been assigned a department.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2043234717"/>
        <w:tag w:val="goog_rdk_7"/>
      </w:sdtPr>
      <w:sdtContent>
        <w:tbl>
          <w:tblPr>
            <w:tblStyle w:val="Table8"/>
            <w:tblW w:w="50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tblGridChange w:id="0">
              <w:tblGrid>
                <w:gridCol w:w="5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pPr>
                <w:r>
                  <w:rPr>
                    <w:color w:val="0000ff"/>
                    <w:rtl w:val="0"/>
                  </w:rPr>
                  <w:t xml:space="preserve">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DepartmentId </w:t>
                </w:r>
                <w:r>
                  <w:rPr>
                    <w:color w:val="808080"/>
                    <w:rtl w:val="0"/>
                  </w:rPr>
                  <w:t xml:space="preserve">is</w:t>
                </w:r>
                <w:r>
                  <w:rPr>
                    <w:rtl w:val="0"/>
                  </w:rPr>
                  <w:t xml:space="preserve"> </w:t>
                </w:r>
                <w:r>
                  <w:rPr>
                    <w:color w:val="808080"/>
                    <w:rtl w:val="0"/>
                  </w:rPr>
                  <w:t xml:space="preserve">not</w:t>
                </w:r>
                <w:r>
                  <w:rPr>
                    <w:rtl w:val="0"/>
                  </w:rPr>
                  <w:t xml:space="preserve"> </w:t>
                </w:r>
                <w:r>
                  <w:rPr>
                    <w:color w:val="808080"/>
                    <w:rtl w:val="0"/>
                  </w:rPr>
                  <w:t xml:space="preserve">null;</w:t>
                </w:r>
                <w:r>
                  <w:rPr>
                    <w:rtl w:val="0"/>
                  </w:rPr>
                </w:r>
              </w:p>
            </w:tc>
          </w:tr>
        </w:tbl>
      </w:sdtContent>
    </w:sd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names that begin with 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809960798"/>
        <w:tag w:val="goog_rdk_8"/>
      </w:sdtPr>
      <w:sdtContent>
        <w:tbl>
          <w:tblPr>
            <w:tblStyle w:val="Table9"/>
            <w:tblW w:w="501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0"/>
            <w:tblGridChange w:id="0">
              <w:tblGrid>
                <w:gridCol w:w="5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pPr>
                <w:r>
                  <w:rPr>
                    <w:color w:val="0000ff"/>
                    <w:rtl w:val="0"/>
                  </w:rPr>
                  <w:t xml:space="preserve">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w:t>
                </w:r>
                <w:r>
                  <w:rPr>
                    <w:color w:val="0000ff"/>
                    <w:rtl w:val="0"/>
                  </w:rPr>
                  <w:t xml:space="preserve">Name</w:t>
                </w:r>
                <w:r>
                  <w:rPr>
                    <w:rtl w:val="0"/>
                  </w:rPr>
                  <w:t xml:space="preserve"> </w:t>
                </w:r>
                <w:r>
                  <w:rPr>
                    <w:color w:val="808080"/>
                    <w:rtl w:val="0"/>
                  </w:rPr>
                  <w:t xml:space="preserve">Like</w:t>
                </w:r>
                <w:r>
                  <w:rPr>
                    <w:rtl w:val="0"/>
                  </w:rPr>
                  <w:t xml:space="preserve"> </w:t>
                </w:r>
                <w:r>
                  <w:rPr>
                    <w:color w:val="ff0000"/>
                    <w:rtl w:val="0"/>
                  </w:rPr>
                  <w:t xml:space="preserve">'A%'</w:t>
                </w:r>
                <w:r>
                  <w:rPr>
                    <w:color w:val="808080"/>
                    <w:rtl w:val="0"/>
                  </w:rPr>
                  <w:t xml:space="preserve">;</w:t>
                </w:r>
                <w:r>
                  <w:rPr>
                    <w:rtl w:val="0"/>
                  </w:rPr>
                </w:r>
              </w:p>
            </w:tc>
          </w:tr>
        </w:tbl>
      </w:sdtContent>
    </w:sd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names that end with the digit 5.</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526748848"/>
        <w:tag w:val="goog_rdk_9"/>
      </w:sdtPr>
      <w:sdtContent>
        <w:tbl>
          <w:tblPr>
            <w:tblStyle w:val="Table10"/>
            <w:tblW w:w="50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5"/>
            <w:tblGridChange w:id="0">
              <w:tblGrid>
                <w:gridCol w:w="5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808080"/>
                    <w:rtl w:val="0"/>
                  </w:rPr>
                  <w:t xml:space="preserve">*</w:t>
                </w:r>
                <w:r>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FROM</w:t>
                </w:r>
                <w:r>
                  <w:rPr>
                    <w:rtl w:val="0"/>
                  </w:rPr>
                  <w:t xml:space="preserve"> Students</w:t>
                </w:r>
              </w:p>
              <w:p w:rsidR="00000000" w:rsidDel="00000000" w:rsidP="00000000" w:rsidRDefault="00000000" w:rsidRPr="00000000" w14:paraId="0000002F">
                <w:pPr>
                  <w:widowControl w:val="0"/>
                  <w:spacing w:after="0" w:line="240" w:lineRule="auto"/>
                  <w:rPr/>
                </w:pPr>
                <w:r>
                  <w:rPr>
                    <w:color w:val="0000ff"/>
                    <w:rtl w:val="0"/>
                  </w:rPr>
                  <w:t xml:space="preserve">WHERE</w:t>
                </w:r>
                <w:r>
                  <w:rPr>
                    <w:rtl w:val="0"/>
                  </w:rPr>
                  <w:t xml:space="preserve"> </w:t>
                </w:r>
                <w:r>
                  <w:rPr>
                    <w:color w:val="0000ff"/>
                    <w:rtl w:val="0"/>
                  </w:rPr>
                  <w:t xml:space="preserve">Name</w:t>
                </w:r>
                <w:r>
                  <w:rPr>
                    <w:rtl w:val="0"/>
                  </w:rPr>
                  <w:t xml:space="preserve"> </w:t>
                </w:r>
                <w:r>
                  <w:rPr>
                    <w:color w:val="808080"/>
                    <w:rtl w:val="0"/>
                  </w:rPr>
                  <w:t xml:space="preserve">LIKE</w:t>
                </w:r>
                <w:r>
                  <w:rPr>
                    <w:rtl w:val="0"/>
                  </w:rPr>
                  <w:t xml:space="preserve"> </w:t>
                </w:r>
                <w:r>
                  <w:rPr>
                    <w:color w:val="ff0000"/>
                    <w:rtl w:val="0"/>
                  </w:rPr>
                  <w:t xml:space="preserve">'%5'</w:t>
                </w:r>
                <w:r>
                  <w:rPr>
                    <w:color w:val="808080"/>
                    <w:rtl w:val="0"/>
                  </w:rPr>
                  <w:t xml:space="preserve">;</w:t>
                </w:r>
                <w:r>
                  <w:rPr>
                    <w:rtl w:val="0"/>
                  </w:rPr>
                </w:r>
              </w:p>
            </w:tc>
          </w:tr>
        </w:tbl>
      </w:sdtContent>
    </w:sd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names containing the text 'ar' (use case-insensitive matching where supported by the database collation).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651227302"/>
        <w:tag w:val="goog_rdk_10"/>
      </w:sdtPr>
      <w:sdtContent>
        <w:tbl>
          <w:tblPr>
            <w:tblStyle w:val="Table11"/>
            <w:tblW w:w="514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tblGridChange w:id="0">
              <w:tblGrid>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pPr>
                <w:r>
                  <w:rPr>
                    <w:color w:val="0000ff"/>
                    <w:rtl w:val="0"/>
                  </w:rPr>
                  <w:t xml:space="preserve">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w:t>
                </w:r>
                <w:r>
                  <w:rPr>
                    <w:color w:val="0000ff"/>
                    <w:rtl w:val="0"/>
                  </w:rPr>
                  <w:t xml:space="preserve">Name</w:t>
                </w:r>
                <w:r>
                  <w:rPr>
                    <w:rtl w:val="0"/>
                  </w:rPr>
                  <w:t xml:space="preserve"> </w:t>
                </w:r>
                <w:r>
                  <w:rPr>
                    <w:color w:val="808080"/>
                    <w:rtl w:val="0"/>
                  </w:rPr>
                  <w:t xml:space="preserve">LIKE</w:t>
                </w:r>
                <w:r>
                  <w:rPr>
                    <w:rtl w:val="0"/>
                  </w:rPr>
                  <w:t xml:space="preserve"> </w:t>
                </w:r>
                <w:r>
                  <w:rPr>
                    <w:color w:val="ff0000"/>
                    <w:rtl w:val="0"/>
                  </w:rPr>
                  <w:t xml:space="preserve">'%at%'</w:t>
                </w:r>
                <w:r>
                  <w:rPr>
                    <w:color w:val="808080"/>
                    <w:rtl w:val="0"/>
                  </w:rPr>
                  <w:t xml:space="preserve">;</w:t>
                </w:r>
                <w:r>
                  <w:rPr>
                    <w:rtl w:val="0"/>
                  </w:rPr>
                </w:r>
              </w:p>
            </w:tc>
          </w:tr>
        </w:tbl>
      </w:sdtContent>
    </w:sdt>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names whose second character is 'a'.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603818548"/>
        <w:tag w:val="goog_rdk_11"/>
      </w:sdtPr>
      <w:sdtContent>
        <w:tbl>
          <w:tblPr>
            <w:tblStyle w:val="Table12"/>
            <w:tblW w:w="514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tblGridChange w:id="0">
              <w:tblGrid>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pPr>
                <w:r>
                  <w:rPr>
                    <w:color w:val="0000ff"/>
                    <w:rtl w:val="0"/>
                  </w:rPr>
                  <w:t xml:space="preserve">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w:t>
                </w:r>
                <w:r>
                  <w:rPr>
                    <w:color w:val="0000ff"/>
                    <w:rtl w:val="0"/>
                  </w:rPr>
                  <w:t xml:space="preserve">Name</w:t>
                </w:r>
                <w:r>
                  <w:rPr>
                    <w:rtl w:val="0"/>
                  </w:rPr>
                  <w:t xml:space="preserve"> </w:t>
                </w:r>
                <w:r>
                  <w:rPr>
                    <w:color w:val="808080"/>
                    <w:rtl w:val="0"/>
                  </w:rPr>
                  <w:t xml:space="preserve">LIKE</w:t>
                </w:r>
                <w:r>
                  <w:rPr>
                    <w:rtl w:val="0"/>
                  </w:rPr>
                  <w:t xml:space="preserve"> </w:t>
                </w:r>
                <w:r>
                  <w:rPr>
                    <w:color w:val="ff0000"/>
                    <w:rtl w:val="0"/>
                  </w:rPr>
                  <w:t xml:space="preserve">'_a%'</w:t>
                </w:r>
                <w:r>
                  <w:rPr>
                    <w:color w:val="808080"/>
                    <w:rtl w:val="0"/>
                  </w:rPr>
                  <w:t xml:space="preserve">;</w:t>
                </w:r>
                <w:r>
                  <w:rPr>
                    <w:rtl w:val="0"/>
                  </w:rPr>
                </w:r>
              </w:p>
            </w:tc>
          </w:tr>
        </w:tbl>
      </w:sdtContent>
    </w:sdt>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names that contain exactly one character before ' ' and then any text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109386609"/>
        <w:tag w:val="goog_rdk_12"/>
      </w:sdtPr>
      <w:sdtContent>
        <w:tbl>
          <w:tblPr>
            <w:tblStyle w:val="Table13"/>
            <w:tblW w:w="514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tblGridChange w:id="0">
              <w:tblGrid>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Pr>
                    <w:color w:val="0000ff"/>
                    <w:rtl w:val="0"/>
                  </w:rPr>
                  <w:t xml:space="preserve">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w:t>
                </w:r>
                <w:r>
                  <w:rPr>
                    <w:color w:val="0000ff"/>
                    <w:rtl w:val="0"/>
                  </w:rPr>
                  <w:t xml:space="preserve">Name</w:t>
                </w:r>
                <w:r>
                  <w:rPr>
                    <w:rtl w:val="0"/>
                  </w:rPr>
                  <w:t xml:space="preserve"> </w:t>
                </w:r>
                <w:r>
                  <w:rPr>
                    <w:color w:val="808080"/>
                    <w:rtl w:val="0"/>
                  </w:rPr>
                  <w:t xml:space="preserve">LIKE</w:t>
                </w:r>
                <w:r>
                  <w:rPr>
                    <w:rtl w:val="0"/>
                  </w:rPr>
                  <w:t xml:space="preserve"> </w:t>
                </w:r>
                <w:r>
                  <w:rPr>
                    <w:color w:val="ff0000"/>
                    <w:rtl w:val="0"/>
                  </w:rPr>
                  <w:t xml:space="preserve">'_ %'</w:t>
                </w:r>
                <w:r>
                  <w:rPr>
                    <w:color w:val="808080"/>
                    <w:rtl w:val="0"/>
                  </w:rPr>
                  <w:t xml:space="preserve">;</w:t>
                </w:r>
                <w:r>
                  <w:rPr>
                    <w:rtl w:val="0"/>
                  </w:rPr>
                </w:r>
              </w:p>
            </w:tc>
          </w:tr>
        </w:tbl>
      </w:sdtContent>
    </w:sdt>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emails ending in example.com.</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82683229"/>
        <w:tag w:val="goog_rdk_13"/>
      </w:sdtPr>
      <w:sdtContent>
        <w:tbl>
          <w:tblPr>
            <w:tblStyle w:val="Table14"/>
            <w:tblW w:w="59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5"/>
            <w:tblGridChange w:id="0">
              <w:tblGrid>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color w:val="808080"/>
                  </w:rPr>
                </w:pPr>
                <w:r>
                  <w:rPr>
                    <w:color w:val="0000ff"/>
                    <w:rtl w:val="0"/>
                  </w:rPr>
                  <w:t xml:space="preserve">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Email </w:t>
                </w:r>
                <w:r>
                  <w:rPr>
                    <w:color w:val="808080"/>
                    <w:rtl w:val="0"/>
                  </w:rPr>
                  <w:t xml:space="preserve">LIKE</w:t>
                </w:r>
                <w:r>
                  <w:rPr>
                    <w:rtl w:val="0"/>
                  </w:rPr>
                  <w:t xml:space="preserve">  </w:t>
                </w:r>
                <w:r>
                  <w:rPr>
                    <w:color w:val="ff0000"/>
                    <w:rtl w:val="0"/>
                  </w:rPr>
                  <w:t xml:space="preserve">%example.com'</w:t>
                </w:r>
                <w:r>
                  <w:rPr>
                    <w:color w:val="808080"/>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bl>
      </w:sdtContent>
    </w:sdt>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whose age is not 20.</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695776361"/>
        <w:tag w:val="goog_rdk_14"/>
      </w:sdtPr>
      <w:sdtContent>
        <w:tbl>
          <w:tblPr>
            <w:tblStyle w:val="Table15"/>
            <w:tblW w:w="594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tblGridChange w:id="0">
              <w:tblGrid>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color w:val="808080"/>
                  </w:rPr>
                </w:pPr>
                <w:r>
                  <w:rPr>
                    <w:color w:val="0000ff"/>
                    <w:rtl w:val="0"/>
                  </w:rPr>
                  <w:t xml:space="preserve">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Age </w:t>
                </w:r>
                <w:r>
                  <w:rPr>
                    <w:color w:val="808080"/>
                    <w:rtl w:val="0"/>
                  </w:rPr>
                  <w:t xml:space="preserve">!=</w:t>
                </w:r>
                <w:r>
                  <w:rPr>
                    <w:rtl w:val="0"/>
                  </w:rPr>
                  <w:t xml:space="preserve">20</w:t>
                </w:r>
                <w:r>
                  <w:rPr>
                    <w:color w:val="808080"/>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bl>
      </w:sdtContent>
    </w:sdt>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aged 18–22 who are active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761075931"/>
        <w:tag w:val="goog_rdk_15"/>
      </w:sdtPr>
      <w:sdtContent>
        <w:tbl>
          <w:tblPr>
            <w:tblStyle w:val="Table16"/>
            <w:tblW w:w="59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tblGridChange w:id="0">
              <w:tblGrid>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Age </w:t>
                </w:r>
                <w:r>
                  <w:rPr>
                    <w:color w:val="808080"/>
                    <w:rtl w:val="0"/>
                  </w:rPr>
                  <w:t xml:space="preserve">between</w:t>
                </w:r>
                <w:r>
                  <w:rPr>
                    <w:rtl w:val="0"/>
                  </w:rPr>
                  <w:t xml:space="preserve"> 18 </w:t>
                </w:r>
                <w:r>
                  <w:rPr>
                    <w:color w:val="808080"/>
                    <w:rtl w:val="0"/>
                  </w:rPr>
                  <w:t xml:space="preserve">and</w:t>
                </w:r>
                <w:r>
                  <w:rPr>
                    <w:rtl w:val="0"/>
                  </w:rPr>
                  <w:t xml:space="preserve"> 22 </w:t>
                </w:r>
                <w:r>
                  <w:rPr>
                    <w:color w:val="808080"/>
                    <w:rtl w:val="0"/>
                  </w:rPr>
                  <w:t xml:space="preserve">and</w:t>
                </w:r>
                <w:r>
                  <w:rPr>
                    <w:rtl w:val="0"/>
                  </w:rPr>
                  <w:t xml:space="preserve"> IsActive</w:t>
                </w:r>
                <w:r>
                  <w:rPr>
                    <w:color w:val="808080"/>
                    <w:rtl w:val="0"/>
                  </w:rPr>
                  <w:t xml:space="preserve">=</w:t>
                </w:r>
                <w:r>
                  <w:rPr>
                    <w:rtl w:val="0"/>
                  </w:rPr>
                  <w:t xml:space="preserve">1</w:t>
                </w:r>
                <w:r>
                  <w:rPr>
                    <w:color w:val="808080"/>
                    <w:rtl w:val="0"/>
                  </w:rPr>
                  <w:t xml:space="preserve">;</w:t>
                </w:r>
                <w:r>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bl>
      </w:sdtContent>
    </w:sdt>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 are inactive or are not assigned to a department.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228021618"/>
        <w:tag w:val="goog_rdk_16"/>
      </w:sdtPr>
      <w:sdtContent>
        <w:tbl>
          <w:tblPr>
            <w:tblStyle w:val="Table17"/>
            <w:tblW w:w="6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0"/>
            <w:tblGridChange w:id="0">
              <w:tblGrid>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DepartmentId </w:t>
                </w:r>
                <w:r>
                  <w:rPr>
                    <w:color w:val="808080"/>
                    <w:rtl w:val="0"/>
                  </w:rPr>
                  <w:t xml:space="preserve">is</w:t>
                </w:r>
                <w:r>
                  <w:rPr>
                    <w:rtl w:val="0"/>
                  </w:rPr>
                  <w:t xml:space="preserve">  </w:t>
                </w:r>
                <w:r>
                  <w:rPr>
                    <w:color w:val="808080"/>
                    <w:rtl w:val="0"/>
                  </w:rPr>
                  <w:t xml:space="preserve">null</w:t>
                </w:r>
                <w:r>
                  <w:rPr>
                    <w:rtl w:val="0"/>
                  </w:rPr>
                  <w:t xml:space="preserve"> </w:t>
                </w:r>
                <w:r>
                  <w:rPr>
                    <w:color w:val="808080"/>
                    <w:rtl w:val="0"/>
                  </w:rPr>
                  <w:t xml:space="preserve">or</w:t>
                </w:r>
                <w:r>
                  <w:rPr>
                    <w:rtl w:val="0"/>
                  </w:rPr>
                  <w:t xml:space="preserve"> IsActive</w:t>
                </w:r>
                <w:r>
                  <w:rPr>
                    <w:color w:val="808080"/>
                    <w:rtl w:val="0"/>
                  </w:rPr>
                  <w:t xml:space="preserve">=</w:t>
                </w:r>
                <w:r>
                  <w:rPr>
                    <w:rtl w:val="0"/>
                  </w:rPr>
                  <w:t xml:space="preserve">0</w:t>
                </w:r>
                <w:r>
                  <w:rPr>
                    <w:color w:val="808080"/>
                    <w:rtl w:val="0"/>
                  </w:rPr>
                  <w:t xml:space="preserve">;</w:t>
                </w:r>
                <w:r>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bl>
      </w:sdtContent>
    </w:sdt>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Sort students from youngest to oldest.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681152172"/>
        <w:tag w:val="goog_rdk_17"/>
      </w:sdtPr>
      <w:sdtContent>
        <w:tbl>
          <w:tblPr>
            <w:tblStyle w:val="Table18"/>
            <w:tblW w:w="615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tblGridChange w:id="0">
              <w:tblGrid>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order</w:t>
                </w:r>
                <w:r>
                  <w:rPr>
                    <w:rtl w:val="0"/>
                  </w:rPr>
                  <w:t xml:space="preserve"> </w:t>
                </w:r>
                <w:r>
                  <w:rPr>
                    <w:color w:val="0000ff"/>
                    <w:rtl w:val="0"/>
                  </w:rPr>
                  <w:t xml:space="preserve">by</w:t>
                </w:r>
                <w:r>
                  <w:rPr>
                    <w:rtl w:val="0"/>
                  </w:rPr>
                  <w:t xml:space="preserve"> Age</w:t>
                </w:r>
                <w:r>
                  <w:rPr>
                    <w:color w:val="808080"/>
                    <w:rtl w:val="0"/>
                  </w:rPr>
                  <w:t xml:space="preserve">;</w:t>
                </w:r>
                <w:r>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bl>
      </w:sdtContent>
    </w:sdt>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Display the 10 oldest students.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490096953"/>
        <w:tag w:val="goog_rdk_18"/>
      </w:sdtPr>
      <w:sdtContent>
        <w:tbl>
          <w:tblPr>
            <w:tblStyle w:val="Table19"/>
            <w:tblW w:w="60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30"/>
            <w:tblGridChange w:id="0">
              <w:tblGrid>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0000ff"/>
                    <w:rtl w:val="0"/>
                  </w:rPr>
                  <w:t xml:space="preserve">top</w:t>
                </w:r>
                <w:r>
                  <w:rPr>
                    <w:rtl w:val="0"/>
                  </w:rPr>
                  <w:t xml:space="preserve"> 10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order</w:t>
                </w:r>
                <w:r>
                  <w:rPr>
                    <w:rtl w:val="0"/>
                  </w:rPr>
                  <w:t xml:space="preserve"> </w:t>
                </w:r>
                <w:r>
                  <w:rPr>
                    <w:color w:val="0000ff"/>
                    <w:rtl w:val="0"/>
                  </w:rPr>
                  <w:t xml:space="preserve">by</w:t>
                </w:r>
                <w:r>
                  <w:rPr>
                    <w:rtl w:val="0"/>
                  </w:rPr>
                  <w:t xml:space="preserve"> Age </w:t>
                </w:r>
                <w:r>
                  <w:rPr>
                    <w:color w:val="0000ff"/>
                    <w:rtl w:val="0"/>
                  </w:rPr>
                  <w:t xml:space="preserve">desc</w:t>
                </w:r>
                <w:r>
                  <w:rPr>
                    <w:color w:val="808080"/>
                    <w:rtl w:val="0"/>
                  </w:rPr>
                  <w:t xml:space="preserve">;</w:t>
                </w:r>
                <w:r>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bl>
      </w:sdtContent>
    </w:sd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Sort students by DepartmentId ascending, then Age descending.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778477535"/>
        <w:tag w:val="goog_rdk_19"/>
      </w:sdtPr>
      <w:sdtContent>
        <w:tbl>
          <w:tblPr>
            <w:tblStyle w:val="Table20"/>
            <w:tblW w:w="60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75"/>
            <w:tblGridChange w:id="0">
              <w:tblGrid>
                <w:gridCol w:w="6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Pr>
                    <w:rtl w:val="0"/>
                  </w:rPr>
                  <w:t xml:space="preserve">SELECT *</w:t>
                </w:r>
              </w:p>
              <w:p w:rsidR="00000000" w:rsidDel="00000000" w:rsidP="00000000" w:rsidRDefault="00000000" w:rsidRPr="00000000" w14:paraId="00000060">
                <w:pPr>
                  <w:widowControl w:val="0"/>
                  <w:spacing w:after="0" w:line="240" w:lineRule="auto"/>
                  <w:rPr/>
                </w:pPr>
                <w:r>
                  <w:rPr>
                    <w:rtl w:val="0"/>
                  </w:rPr>
                  <w:t xml:space="preserve">FROM Students</w:t>
                </w:r>
              </w:p>
              <w:p w:rsidR="00000000" w:rsidDel="00000000" w:rsidP="00000000" w:rsidRDefault="00000000" w:rsidRPr="00000000" w14:paraId="00000061">
                <w:pPr>
                  <w:widowControl w:val="0"/>
                  <w:spacing w:after="0" w:line="240" w:lineRule="auto"/>
                  <w:rPr/>
                </w:pPr>
                <w:r>
                  <w:rPr>
                    <w:rtl w:val="0"/>
                  </w:rPr>
                  <w:t xml:space="preserve">ORDER BY DepartmentId ASC, Age DESC;</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bl>
      </w:sdtContent>
    </w:sdt>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Display each distinct age value.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907161864"/>
        <w:tag w:val="goog_rdk_20"/>
      </w:sdtPr>
      <w:sdtContent>
        <w:tbl>
          <w:tblPr>
            <w:tblStyle w:val="Table21"/>
            <w:tblW w:w="59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5"/>
            <w:tblGridChange w:id="0">
              <w:tblGrid>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0" w:lineRule="auto"/>
                  <w:ind w:left="0" w:firstLine="0"/>
                  <w:rPr/>
                </w:pPr>
                <w:r>
                  <w:rPr>
                    <w:color w:val="0000ff"/>
                    <w:rtl w:val="0"/>
                  </w:rPr>
                  <w:t xml:space="preserve">SELECT</w:t>
                </w:r>
                <w:r>
                  <w:rPr>
                    <w:rtl w:val="0"/>
                  </w:rPr>
                  <w:t xml:space="preserve"> </w:t>
                </w:r>
                <w:r>
                  <w:rPr>
                    <w:color w:val="0000ff"/>
                    <w:rtl w:val="0"/>
                  </w:rPr>
                  <w:t xml:space="preserve">distinct</w:t>
                </w:r>
                <w:r>
                  <w:rPr>
                    <w:rtl w:val="0"/>
                  </w:rPr>
                  <w:t xml:space="preserve"> Age</w:t>
                </w:r>
              </w:p>
              <w:p w:rsidR="00000000" w:rsidDel="00000000" w:rsidP="00000000" w:rsidRDefault="00000000" w:rsidRPr="00000000" w14:paraId="00000067">
                <w:pPr>
                  <w:spacing w:after="0" w:lineRule="auto"/>
                  <w:rPr/>
                </w:pPr>
                <w:r>
                  <w:rPr>
                    <w:color w:val="0000ff"/>
                    <w:rtl w:val="0"/>
                  </w:rPr>
                  <w:t xml:space="preserve">FROM</w:t>
                </w:r>
                <w:r>
                  <w:rPr>
                    <w:rtl w:val="0"/>
                  </w:rPr>
                  <w:t xml:space="preserve"> Students</w:t>
                </w:r>
                <w:r>
                  <w:rPr>
                    <w:color w:val="808080"/>
                    <w:rtl w:val="0"/>
                  </w:rPr>
                  <w:t xml:space="preserve">;</w:t>
                </w:r>
                <w:r>
                  <w:rPr>
                    <w:rtl w:val="0"/>
                  </w:rPr>
                </w:r>
              </w:p>
            </w:tc>
          </w:tr>
        </w:tbl>
      </w:sdtContent>
    </w:sdt>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Display distinct non-NULL department IDs.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575895184"/>
        <w:tag w:val="goog_rdk_21"/>
      </w:sdtPr>
      <w:sdtContent>
        <w:tbl>
          <w:tblPr>
            <w:tblStyle w:val="Table22"/>
            <w:tblW w:w="606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60"/>
            <w:tblGridChange w:id="0">
              <w:tblGrid>
                <w:gridCol w:w="6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Pr>
                    <w:rtl w:val="0"/>
                  </w:rPr>
                  <w:t xml:space="preserve">SELECT DISTINCT DepartmentId</w:t>
                </w:r>
              </w:p>
              <w:p w:rsidR="00000000" w:rsidDel="00000000" w:rsidP="00000000" w:rsidRDefault="00000000" w:rsidRPr="00000000" w14:paraId="0000006C">
                <w:pPr>
                  <w:widowControl w:val="0"/>
                  <w:spacing w:after="0" w:line="240" w:lineRule="auto"/>
                  <w:rPr/>
                </w:pPr>
                <w:r>
                  <w:rPr>
                    <w:rtl w:val="0"/>
                  </w:rPr>
                  <w:t xml:space="preserve">FROM Students</w:t>
                </w:r>
              </w:p>
              <w:p w:rsidR="00000000" w:rsidDel="00000000" w:rsidP="00000000" w:rsidRDefault="00000000" w:rsidRPr="00000000" w14:paraId="0000006D">
                <w:pPr>
                  <w:widowControl w:val="0"/>
                  <w:spacing w:after="0" w:line="240" w:lineRule="auto"/>
                  <w:rPr/>
                </w:pPr>
                <w:r>
                  <w:rPr>
                    <w:rtl w:val="0"/>
                  </w:rPr>
                  <w:t xml:space="preserve">WHERE DepartmentId IS NOT NULL;</w:t>
                </w:r>
              </w:p>
            </w:tc>
          </w:tr>
        </w:tbl>
      </w:sdtContent>
    </w:sdt>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names containing a digit using a LIKE pattern.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396375474"/>
        <w:tag w:val="goog_rdk_22"/>
      </w:sdtPr>
      <w:sdtContent>
        <w:tbl>
          <w:tblPr>
            <w:tblStyle w:val="Table23"/>
            <w:tblW w:w="62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55"/>
            <w:tblGridChange w:id="0">
              <w:tblGrid>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color w:val="808080"/>
                  </w:rPr>
                </w:pPr>
                <w:r>
                  <w:rPr>
                    <w:color w:val="0000ff"/>
                    <w:rtl w:val="0"/>
                  </w:rPr>
                  <w:t xml:space="preserve">select</w:t>
                </w:r>
                <w:r>
                  <w:rPr>
                    <w:rtl w:val="0"/>
                  </w:rPr>
                  <w:t xml:space="preserve"> </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w:t>
                </w:r>
                <w:r>
                  <w:rPr>
                    <w:color w:val="0000ff"/>
                    <w:rtl w:val="0"/>
                  </w:rPr>
                  <w:t xml:space="preserve">Name</w:t>
                </w:r>
                <w:r>
                  <w:rPr>
                    <w:rtl w:val="0"/>
                  </w:rPr>
                  <w:t xml:space="preserve"> </w:t>
                </w:r>
                <w:r>
                  <w:rPr>
                    <w:color w:val="808080"/>
                    <w:rtl w:val="0"/>
                  </w:rPr>
                  <w:t xml:space="preserve">Like</w:t>
                </w:r>
                <w:r>
                  <w:rPr>
                    <w:rtl w:val="0"/>
                  </w:rPr>
                  <w:t xml:space="preserve"> </w:t>
                </w:r>
                <w:r>
                  <w:rPr>
                    <w:color w:val="ff0000"/>
                    <w:rtl w:val="0"/>
                  </w:rPr>
                  <w:t xml:space="preserve">'%[0-9]%'</w:t>
                </w:r>
                <w:r>
                  <w:rPr>
                    <w:color w:val="808080"/>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bl>
      </w:sdtContent>
    </w:sdt>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names containing any uppercase letter from A through M at the beginning.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320862177"/>
        <w:tag w:val="goog_rdk_23"/>
      </w:sdtPr>
      <w:sdtContent>
        <w:tbl>
          <w:tblPr>
            <w:tblStyle w:val="Table24"/>
            <w:tblW w:w="640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05"/>
            <w:tblGridChange w:id="0">
              <w:tblGrid>
                <w:gridCol w:w="6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808080"/>
                    <w:rtl w:val="0"/>
                  </w:rPr>
                  <w:t xml:space="preserve">*</w:t>
                </w:r>
                <w:r>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FROM</w:t>
                </w:r>
                <w:r>
                  <w:rPr>
                    <w:rtl w:val="0"/>
                  </w:rPr>
                  <w:t xml:space="preserve"> Students</w:t>
                </w:r>
              </w:p>
              <w:p w:rsidR="00000000" w:rsidDel="00000000" w:rsidP="00000000" w:rsidRDefault="00000000" w:rsidRPr="00000000" w14:paraId="00000078">
                <w:pPr>
                  <w:widowControl w:val="0"/>
                  <w:spacing w:after="0" w:line="240" w:lineRule="auto"/>
                  <w:rPr/>
                </w:pPr>
                <w:r>
                  <w:rPr>
                    <w:color w:val="0000ff"/>
                    <w:rtl w:val="0"/>
                  </w:rPr>
                  <w:t xml:space="preserve">WHERE</w:t>
                </w:r>
                <w:r>
                  <w:rPr>
                    <w:rtl w:val="0"/>
                  </w:rPr>
                  <w:t xml:space="preserve"> </w:t>
                </w:r>
                <w:r>
                  <w:rPr>
                    <w:color w:val="0000ff"/>
                    <w:rtl w:val="0"/>
                  </w:rPr>
                  <w:t xml:space="preserve">Name</w:t>
                </w:r>
                <w:r>
                  <w:rPr>
                    <w:rtl w:val="0"/>
                  </w:rPr>
                  <w:t xml:space="preserve"> </w:t>
                </w:r>
                <w:r>
                  <w:rPr>
                    <w:color w:val="808080"/>
                    <w:rtl w:val="0"/>
                  </w:rPr>
                  <w:t xml:space="preserve">LIKE</w:t>
                </w:r>
                <w:r>
                  <w:rPr>
                    <w:rtl w:val="0"/>
                  </w:rPr>
                  <w:t xml:space="preserve"> </w:t>
                </w:r>
                <w:r>
                  <w:rPr>
                    <w:color w:val="ff0000"/>
                    <w:rtl w:val="0"/>
                  </w:rPr>
                  <w:t xml:space="preserve">'[A-M]%'</w:t>
                </w:r>
                <w:r>
                  <w:rPr>
                    <w:color w:val="808080"/>
                    <w:rtl w:val="0"/>
                  </w:rPr>
                  <w:t xml:space="preserve">;</w:t>
                </w:r>
                <w:r>
                  <w:rPr>
                    <w:rtl w:val="0"/>
                  </w:rPr>
                </w:r>
              </w:p>
            </w:tc>
          </w:tr>
        </w:tbl>
      </w:sdtContent>
    </w:sdt>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admitted during calendar year 2025.</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pPr>
      <w:r>
        <w:rPr>
          <w:rtl w:val="0"/>
        </w:rPr>
      </w:r>
    </w:p>
    <w:sdt>
      <w:sdtPr>
        <w:lock w:val="contentLocked"/>
        <w:id w:val="2109982099"/>
        <w:tag w:val="goog_rdk_24"/>
      </w:sdtPr>
      <w:sdtContent>
        <w:tbl>
          <w:tblPr>
            <w:tblStyle w:val="Table25"/>
            <w:tblW w:w="636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60"/>
            <w:tblGridChange w:id="0">
              <w:tblGrid>
                <w:gridCol w:w="6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808080"/>
                    <w:rtl w:val="0"/>
                  </w:rPr>
                  <w:t xml:space="preserve">*</w:t>
                </w:r>
                <w:r>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FROM</w:t>
                </w:r>
                <w:r>
                  <w:rPr>
                    <w:rtl w:val="0"/>
                  </w:rPr>
                  <w:t xml:space="preserve"> Students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WHERE</w:t>
                </w:r>
                <w:r>
                  <w:rPr>
                    <w:rtl w:val="0"/>
                  </w:rPr>
                  <w:t xml:space="preserve"> AdmissionDate </w:t>
                </w:r>
                <w:r>
                  <w:rPr>
                    <w:color w:val="808080"/>
                    <w:rtl w:val="0"/>
                  </w:rPr>
                  <w:t xml:space="preserve">&gt;=</w:t>
                </w:r>
                <w:r>
                  <w:rPr>
                    <w:rtl w:val="0"/>
                  </w:rPr>
                  <w:t xml:space="preserve"> </w:t>
                </w:r>
                <w:r>
                  <w:rPr>
                    <w:color w:val="ff0000"/>
                    <w:rtl w:val="0"/>
                  </w:rPr>
                  <w:t xml:space="preserve">'20250101'</w:t>
                </w:r>
                <w:r>
                  <w:rPr>
                    <w:rtl w:val="0"/>
                  </w:rPr>
                </w:r>
              </w:p>
              <w:p w:rsidR="00000000" w:rsidDel="00000000" w:rsidP="00000000" w:rsidRDefault="00000000" w:rsidRPr="00000000" w14:paraId="0000007F">
                <w:pPr>
                  <w:widowControl w:val="0"/>
                  <w:spacing w:after="0" w:line="240" w:lineRule="auto"/>
                  <w:rPr/>
                </w:pPr>
                <w:r>
                  <w:rPr>
                    <w:rtl w:val="0"/>
                  </w:rPr>
                  <w:t xml:space="preserve">  </w:t>
                </w:r>
                <w:r>
                  <w:rPr>
                    <w:color w:val="808080"/>
                    <w:rtl w:val="0"/>
                  </w:rPr>
                  <w:t xml:space="preserve">AND</w:t>
                </w:r>
                <w:r>
                  <w:rPr>
                    <w:rtl w:val="0"/>
                  </w:rPr>
                  <w:t xml:space="preserve"> AdmissionDate </w:t>
                </w:r>
                <w:r>
                  <w:rPr>
                    <w:color w:val="808080"/>
                    <w:rtl w:val="0"/>
                  </w:rPr>
                  <w:t xml:space="preserve">&lt;</w:t>
                </w:r>
                <w:r>
                  <w:rPr>
                    <w:rtl w:val="0"/>
                  </w:rPr>
                  <w:t xml:space="preserve"> </w:t>
                </w:r>
                <w:r>
                  <w:rPr>
                    <w:color w:val="ff0000"/>
                    <w:rtl w:val="0"/>
                  </w:rPr>
                  <w:t xml:space="preserve">'20260101'</w:t>
                </w:r>
                <w:r>
                  <w:rPr>
                    <w:color w:val="808080"/>
                    <w:rtl w:val="0"/>
                  </w:rPr>
                  <w:t xml:space="preserve">;</w:t>
                </w:r>
                <w:r>
                  <w:rPr>
                    <w:rtl w:val="0"/>
                  </w:rPr>
                </w:r>
              </w:p>
            </w:tc>
          </w:tr>
        </w:tbl>
      </w:sdtContent>
    </w:sdt>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pPr>
      <w:r>
        <w:rPr>
          <w:rtl w:val="0"/>
        </w:rPr>
      </w:r>
    </w:p>
    <w:p w:rsidR="00000000" w:rsidDel="00000000" w:rsidP="00000000" w:rsidRDefault="00000000" w:rsidRPr="00000000" w14:paraId="00000081">
      <w:pPr>
        <w:pStyle w:val="Heading1"/>
        <w:rPr/>
      </w:pPr>
      <w:r>
        <w:rPr>
          <w:rtl w:val="0"/>
        </w:rPr>
        <w:t xml:space="preserve">Topic 2 — Aggregate Functions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all students.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637001452"/>
        <w:tag w:val="goog_rdk_25"/>
      </w:sdtPr>
      <w:sdtContent>
        <w:tbl>
          <w:tblPr>
            <w:tblStyle w:val="Table26"/>
            <w:tblW w:w="643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35"/>
            <w:tblGridChange w:id="0">
              <w:tblGrid>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ff00ff"/>
                    <w:rtl w:val="0"/>
                  </w:rPr>
                  <w:t xml:space="preserve">count</w:t>
                </w:r>
                <w:r>
                  <w:rPr>
                    <w:color w:val="808080"/>
                    <w:rtl w:val="0"/>
                  </w:rPr>
                  <w:t xml:space="preserve">(*)</w:t>
                </w:r>
                <w:r>
                  <w:rPr>
                    <w:rtl w:val="0"/>
                  </w:rPr>
                </w:r>
              </w:p>
              <w:p w:rsidR="00000000" w:rsidDel="00000000" w:rsidP="00000000" w:rsidRDefault="00000000" w:rsidRPr="00000000" w14:paraId="00000085">
                <w:pPr>
                  <w:widowControl w:val="0"/>
                  <w:spacing w:after="0" w:line="240" w:lineRule="auto"/>
                  <w:rPr/>
                </w:pPr>
                <w:r>
                  <w:rPr>
                    <w:color w:val="0000ff"/>
                    <w:rtl w:val="0"/>
                  </w:rPr>
                  <w:t xml:space="preserve">FROM</w:t>
                </w:r>
                <w:r>
                  <w:rPr>
                    <w:rtl w:val="0"/>
                  </w:rPr>
                  <w:t xml:space="preserve"> Students</w:t>
                </w:r>
              </w:p>
            </w:tc>
          </w:tr>
        </w:tbl>
      </w:sdtContent>
    </w:sdt>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students who have an email value.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249807821"/>
        <w:tag w:val="goog_rdk_26"/>
      </w:sdtPr>
      <w:sdtContent>
        <w:tbl>
          <w:tblPr>
            <w:tblStyle w:val="Table27"/>
            <w:tblW w:w="66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0"/>
            <w:tblGridChange w:id="0">
              <w:tblGrid>
                <w:gridCol w:w="6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ff00ff"/>
                    <w:rtl w:val="0"/>
                  </w:rPr>
                  <w:t xml:space="preserve">count</w:t>
                </w:r>
                <w:r>
                  <w:rPr>
                    <w:color w:val="808080"/>
                    <w:rtl w:val="0"/>
                  </w:rPr>
                  <w:t xml:space="preserve">(*)</w:t>
                </w:r>
                <w:r>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FROM</w:t>
                </w:r>
                <w:r>
                  <w:rPr>
                    <w:rtl w:val="0"/>
                  </w:rPr>
                  <w:t xml:space="preserve"> Students </w:t>
                </w:r>
              </w:p>
              <w:p w:rsidR="00000000" w:rsidDel="00000000" w:rsidP="00000000" w:rsidRDefault="00000000" w:rsidRPr="00000000" w14:paraId="0000008B">
                <w:pPr>
                  <w:widowControl w:val="0"/>
                  <w:spacing w:after="0" w:line="240" w:lineRule="auto"/>
                  <w:rPr/>
                </w:pPr>
                <w:r>
                  <w:rPr>
                    <w:color w:val="0000ff"/>
                    <w:rtl w:val="0"/>
                  </w:rPr>
                  <w:t xml:space="preserve">where</w:t>
                </w:r>
                <w:r>
                  <w:rPr>
                    <w:rtl w:val="0"/>
                  </w:rPr>
                  <w:t xml:space="preserve"> Email </w:t>
                </w:r>
                <w:r>
                  <w:rPr>
                    <w:color w:val="808080"/>
                    <w:rtl w:val="0"/>
                  </w:rPr>
                  <w:t xml:space="preserve">is</w:t>
                </w:r>
                <w:r>
                  <w:rPr>
                    <w:rtl w:val="0"/>
                  </w:rPr>
                  <w:t xml:space="preserve"> </w:t>
                </w:r>
                <w:r>
                  <w:rPr>
                    <w:color w:val="808080"/>
                    <w:rtl w:val="0"/>
                  </w:rPr>
                  <w:t xml:space="preserve">not</w:t>
                </w:r>
                <w:r>
                  <w:rPr>
                    <w:rtl w:val="0"/>
                  </w:rPr>
                  <w:t xml:space="preserve"> </w:t>
                </w:r>
                <w:r>
                  <w:rPr>
                    <w:color w:val="808080"/>
                    <w:rtl w:val="0"/>
                  </w:rPr>
                  <w:t xml:space="preserve">null</w:t>
                </w:r>
                <w:r>
                  <w:rPr>
                    <w:rtl w:val="0"/>
                  </w:rPr>
                </w:r>
              </w:p>
            </w:tc>
          </w:tr>
        </w:tbl>
      </w:sdtContent>
    </w:sdt>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students who have a department assigned.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757280921"/>
        <w:tag w:val="goog_rdk_27"/>
      </w:sdtPr>
      <w:sdtContent>
        <w:tbl>
          <w:tblPr>
            <w:tblStyle w:val="Table28"/>
            <w:tblW w:w="72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pPr>
                <w:r>
                  <w:rPr>
                    <w:color w:val="0000ff"/>
                    <w:rtl w:val="0"/>
                  </w:rPr>
                  <w:t xml:space="preserve">select</w:t>
                </w:r>
                <w:r>
                  <w:rPr>
                    <w:rtl w:val="0"/>
                  </w:rPr>
                  <w:t xml:space="preserve"> </w:t>
                </w:r>
                <w:r>
                  <w:rPr>
                    <w:color w:val="ff00ff"/>
                    <w:rtl w:val="0"/>
                  </w:rPr>
                  <w:t xml:space="preserve">count</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Where</w:t>
                </w:r>
                <w:r>
                  <w:rPr>
                    <w:rtl w:val="0"/>
                  </w:rPr>
                  <w:t xml:space="preserve"> DepartmentId </w:t>
                </w:r>
                <w:r>
                  <w:rPr>
                    <w:color w:val="808080"/>
                    <w:rtl w:val="0"/>
                  </w:rPr>
                  <w:t xml:space="preserve">is</w:t>
                </w:r>
                <w:r>
                  <w:rPr>
                    <w:rtl w:val="0"/>
                  </w:rPr>
                  <w:t xml:space="preserve"> </w:t>
                </w:r>
                <w:r>
                  <w:rPr>
                    <w:color w:val="808080"/>
                    <w:rtl w:val="0"/>
                  </w:rPr>
                  <w:t xml:space="preserve">not</w:t>
                </w:r>
                <w:r>
                  <w:rPr>
                    <w:rtl w:val="0"/>
                  </w:rPr>
                  <w:t xml:space="preserve"> </w:t>
                </w:r>
                <w:r>
                  <w:rPr>
                    <w:color w:val="808080"/>
                    <w:rtl w:val="0"/>
                  </w:rPr>
                  <w:t xml:space="preserve">null;</w:t>
                </w:r>
                <w:r>
                  <w:rPr>
                    <w:rtl w:val="0"/>
                  </w:rPr>
                </w:r>
              </w:p>
            </w:tc>
          </w:tr>
        </w:tbl>
      </w:sdtContent>
    </w:sdt>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the youngest student age.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097707095"/>
        <w:tag w:val="goog_rdk_28"/>
      </w:sdtPr>
      <w:sdtContent>
        <w:tbl>
          <w:tblPr>
            <w:tblStyle w:val="Table29"/>
            <w:tblW w:w="709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Pr>
                    <w:rtl w:val="0"/>
                  </w:rPr>
                  <w:t xml:space="preserve">SELECT MIN(Age) AS YoungestAge</w:t>
                </w:r>
              </w:p>
              <w:p w:rsidR="00000000" w:rsidDel="00000000" w:rsidP="00000000" w:rsidRDefault="00000000" w:rsidRPr="00000000" w14:paraId="00000095">
                <w:pPr>
                  <w:widowControl w:val="0"/>
                  <w:spacing w:after="0" w:line="240" w:lineRule="auto"/>
                  <w:rPr/>
                </w:pPr>
                <w:r>
                  <w:rPr>
                    <w:rtl w:val="0"/>
                  </w:rPr>
                  <w:t xml:space="preserve">FROM Students;</w:t>
                </w:r>
              </w:p>
            </w:tc>
          </w:tr>
        </w:tbl>
      </w:sdtContent>
    </w:sdt>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the oldest student age.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135257918"/>
        <w:tag w:val="goog_rdk_29"/>
      </w:sdtPr>
      <w:sdtContent>
        <w:tbl>
          <w:tblPr>
            <w:tblStyle w:val="Table30"/>
            <w:tblW w:w="721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15"/>
            <w:tblGridChange w:id="0">
              <w:tblGrid>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ff00ff"/>
                    <w:rtl w:val="0"/>
                  </w:rPr>
                  <w:t xml:space="preserve">Max</w:t>
                </w:r>
                <w:r>
                  <w:rPr>
                    <w:color w:val="808080"/>
                    <w:rtl w:val="0"/>
                  </w:rPr>
                  <w:t xml:space="preserve">(</w:t>
                </w:r>
                <w:r>
                  <w:rPr>
                    <w:rtl w:val="0"/>
                  </w:rPr>
                  <w:t xml:space="preserve">Age</w:t>
                </w:r>
                <w:r>
                  <w:rPr>
                    <w:color w:val="808080"/>
                    <w:rtl w:val="0"/>
                  </w:rPr>
                  <w:t xml:space="preserve">)</w:t>
                </w:r>
                <w:r>
                  <w:rPr>
                    <w:rtl w:val="0"/>
                  </w:rPr>
                  <w:t xml:space="preserve"> </w:t>
                </w:r>
                <w:r>
                  <w:rPr>
                    <w:color w:val="0000ff"/>
                    <w:rtl w:val="0"/>
                  </w:rPr>
                  <w:t xml:space="preserve">AS</w:t>
                </w:r>
                <w:r>
                  <w:rPr>
                    <w:rtl w:val="0"/>
                  </w:rPr>
                  <w:t xml:space="preserve"> YoungestAge</w:t>
                </w:r>
              </w:p>
              <w:p w:rsidR="00000000" w:rsidDel="00000000" w:rsidP="00000000" w:rsidRDefault="00000000" w:rsidRPr="00000000" w14:paraId="0000009A">
                <w:pPr>
                  <w:widowControl w:val="0"/>
                  <w:spacing w:after="0" w:line="240" w:lineRule="auto"/>
                  <w:rPr/>
                </w:pPr>
                <w:r>
                  <w:rPr>
                    <w:color w:val="0000ff"/>
                    <w:rtl w:val="0"/>
                  </w:rPr>
                  <w:t xml:space="preserve">FROM</w:t>
                </w:r>
                <w:r>
                  <w:rPr>
                    <w:rtl w:val="0"/>
                  </w:rPr>
                  <w:t xml:space="preserve"> Students</w:t>
                </w:r>
                <w:r>
                  <w:rPr>
                    <w:color w:val="808080"/>
                    <w:rtl w:val="0"/>
                  </w:rPr>
                  <w:t xml:space="preserve">;</w:t>
                </w:r>
                <w:r>
                  <w:rPr>
                    <w:rtl w:val="0"/>
                  </w:rPr>
                </w:r>
              </w:p>
            </w:tc>
          </w:tr>
        </w:tbl>
      </w:sdtContent>
    </w:sdt>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Calculate the average student age with two decimal places.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2010672750"/>
        <w:tag w:val="goog_rdk_30"/>
      </w:sdtPr>
      <w:sdtContent>
        <w:tbl>
          <w:tblPr>
            <w:tblStyle w:val="Table31"/>
            <w:tblW w:w="730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5"/>
            <w:tblGridChange w:id="0">
              <w:tblGrid>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color w:val="0000ff"/>
                  </w:rPr>
                </w:pPr>
                <w:r>
                  <w:rPr>
                    <w:color w:val="0000ff"/>
                    <w:rtl w:val="0"/>
                  </w:rPr>
                  <w:t xml:space="preserve">SELECT CAST(AVG(Age) AS DECIMAL(5,2)) AS AverageStudentAge</w:t>
                </w:r>
              </w:p>
              <w:p w:rsidR="00000000" w:rsidDel="00000000" w:rsidP="00000000" w:rsidRDefault="00000000" w:rsidRPr="00000000" w14:paraId="0000009F">
                <w:pPr>
                  <w:widowControl w:val="0"/>
                  <w:spacing w:after="0" w:line="240" w:lineRule="auto"/>
                  <w:rPr>
                    <w:color w:val="0000ff"/>
                  </w:rPr>
                </w:pPr>
                <w:r>
                  <w:rPr>
                    <w:color w:val="0000ff"/>
                    <w:rtl w:val="0"/>
                  </w:rPr>
                  <w:t xml:space="preserve">FROM Students;</w:t>
                </w:r>
              </w:p>
            </w:tc>
          </w:tr>
        </w:tbl>
      </w:sdtContent>
    </w:sdt>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the total number of credits across all courses.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064965725"/>
        <w:tag w:val="goog_rdk_31"/>
      </w:sdtPr>
      <w:sdtContent>
        <w:tbl>
          <w:tblPr>
            <w:tblStyle w:val="Table32"/>
            <w:tblW w:w="73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20"/>
            <w:tblGridChange w:id="0">
              <w:tblGrid>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Pr>
                    <w:color w:val="0000ff"/>
                    <w:rtl w:val="0"/>
                  </w:rPr>
                  <w:t xml:space="preserve">select</w:t>
                </w:r>
                <w:r>
                  <w:rPr>
                    <w:rtl w:val="0"/>
                  </w:rPr>
                  <w:t xml:space="preserve"> </w:t>
                </w:r>
                <w:r>
                  <w:rPr>
                    <w:color w:val="ff00ff"/>
                    <w:rtl w:val="0"/>
                  </w:rPr>
                  <w:t xml:space="preserve">sum</w:t>
                </w:r>
                <w:r>
                  <w:rPr>
                    <w:color w:val="808080"/>
                    <w:rtl w:val="0"/>
                  </w:rPr>
                  <w:t xml:space="preserve">(</w:t>
                </w:r>
                <w:r>
                  <w:rPr>
                    <w:rtl w:val="0"/>
                  </w:rPr>
                  <w:t xml:space="preserve">Credits</w:t>
                </w:r>
                <w:r>
                  <w:rPr>
                    <w:color w:val="808080"/>
                    <w:rtl w:val="0"/>
                  </w:rPr>
                  <w:t xml:space="preserve">)</w:t>
                </w:r>
                <w:r>
                  <w:rPr>
                    <w:rtl w:val="0"/>
                  </w:rPr>
                  <w:t xml:space="preserve"> </w:t>
                </w:r>
                <w:r>
                  <w:rPr>
                    <w:color w:val="0000ff"/>
                    <w:rtl w:val="0"/>
                  </w:rPr>
                  <w:t xml:space="preserve">from</w:t>
                </w:r>
                <w:r>
                  <w:rPr>
                    <w:rtl w:val="0"/>
                  </w:rPr>
                  <w:t xml:space="preserve"> courses</w:t>
                </w:r>
                <w:r>
                  <w:rPr>
                    <w:color w:val="808080"/>
                    <w:rtl w:val="0"/>
                  </w:rPr>
                  <w:t xml:space="preserve">;</w:t>
                </w:r>
                <w:r>
                  <w:rPr>
                    <w:rtl w:val="0"/>
                  </w:rPr>
                </w:r>
              </w:p>
            </w:tc>
          </w:tr>
        </w:tbl>
      </w:sdtContent>
    </w:sdt>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the average course fee.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332724201"/>
        <w:tag w:val="goog_rdk_32"/>
      </w:sdtPr>
      <w:sdtContent>
        <w:tbl>
          <w:tblPr>
            <w:tblStyle w:val="Table33"/>
            <w:tblW w:w="739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95"/>
            <w:tblGridChange w:id="0">
              <w:tblGrid>
                <w:gridCol w:w="7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pPr>
                <w:r>
                  <w:rPr>
                    <w:color w:val="0000ff"/>
                    <w:rtl w:val="0"/>
                  </w:rPr>
                  <w:t xml:space="preserve">select</w:t>
                </w:r>
                <w:r>
                  <w:rPr>
                    <w:rtl w:val="0"/>
                  </w:rPr>
                  <w:t xml:space="preserve"> </w:t>
                </w:r>
                <w:r>
                  <w:rPr>
                    <w:color w:val="ff00ff"/>
                    <w:rtl w:val="0"/>
                  </w:rPr>
                  <w:t xml:space="preserve">avg</w:t>
                </w:r>
                <w:r>
                  <w:rPr>
                    <w:color w:val="808080"/>
                    <w:rtl w:val="0"/>
                  </w:rPr>
                  <w:t xml:space="preserve">(</w:t>
                </w:r>
                <w:r>
                  <w:rPr>
                    <w:rtl w:val="0"/>
                  </w:rPr>
                  <w:t xml:space="preserve">Fee</w:t>
                </w:r>
                <w:r>
                  <w:rPr>
                    <w:color w:val="808080"/>
                    <w:rtl w:val="0"/>
                  </w:rPr>
                  <w:t xml:space="preserve">)</w:t>
                </w:r>
                <w:r>
                  <w:rPr>
                    <w:rtl w:val="0"/>
                  </w:rPr>
                  <w:t xml:space="preserve"> </w:t>
                </w:r>
                <w:r>
                  <w:rPr>
                    <w:color w:val="0000ff"/>
                    <w:rtl w:val="0"/>
                  </w:rPr>
                  <w:t xml:space="preserve">from</w:t>
                </w:r>
                <w:r>
                  <w:rPr>
                    <w:rtl w:val="0"/>
                  </w:rPr>
                  <w:t xml:space="preserve"> courses</w:t>
                </w:r>
                <w:r>
                  <w:rPr>
                    <w:color w:val="808080"/>
                    <w:rtl w:val="0"/>
                  </w:rPr>
                  <w:t xml:space="preserve">;</w:t>
                </w:r>
                <w:r>
                  <w:rPr>
                    <w:rtl w:val="0"/>
                  </w:rPr>
                </w:r>
              </w:p>
            </w:tc>
          </w:tr>
        </w:tbl>
      </w:sdtContent>
    </w:sdt>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the lowest and highest course fees.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181069841"/>
        <w:tag w:val="goog_rdk_33"/>
      </w:sdtPr>
      <w:sdtContent>
        <w:tbl>
          <w:tblPr>
            <w:tblStyle w:val="Table34"/>
            <w:tblW w:w="735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0"/>
            <w:tblGridChange w:id="0">
              <w:tblGrid>
                <w:gridCol w:w="7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ff00ff"/>
                    <w:rtl w:val="0"/>
                  </w:rPr>
                  <w:t xml:space="preserve">min</w:t>
                </w:r>
                <w:r>
                  <w:rPr>
                    <w:color w:val="808080"/>
                    <w:rtl w:val="0"/>
                  </w:rPr>
                  <w:t xml:space="preserve">(</w:t>
                </w:r>
                <w:r>
                  <w:rPr>
                    <w:rtl w:val="0"/>
                  </w:rPr>
                  <w:t xml:space="preserve">Fee</w:t>
                </w:r>
                <w:r>
                  <w:rPr>
                    <w:color w:val="808080"/>
                    <w:rtl w:val="0"/>
                  </w:rPr>
                  <w:t xml:space="preserve">)</w:t>
                </w:r>
                <w:r>
                  <w:rPr>
                    <w:rtl w:val="0"/>
                  </w:rPr>
                  <w:t xml:space="preserve"> </w:t>
                </w:r>
                <w:r>
                  <w:rPr>
                    <w:color w:val="0000ff"/>
                    <w:rtl w:val="0"/>
                  </w:rPr>
                  <w:t xml:space="preserve">from</w:t>
                </w:r>
                <w:r>
                  <w:rPr>
                    <w:rtl w:val="0"/>
                  </w:rPr>
                  <w:t xml:space="preserve"> courses</w:t>
                </w:r>
                <w:r>
                  <w:rPr>
                    <w:color w:val="808080"/>
                    <w:rtl w:val="0"/>
                  </w:rPr>
                  <w:t xml:space="preserve">;</w:t>
                </w:r>
                <w:r>
                  <w:rPr>
                    <w:rtl w:val="0"/>
                  </w:rPr>
                </w:r>
              </w:p>
              <w:p w:rsidR="00000000" w:rsidDel="00000000" w:rsidP="00000000" w:rsidRDefault="00000000" w:rsidRPr="00000000" w14:paraId="000000AD">
                <w:pPr>
                  <w:widowControl w:val="0"/>
                  <w:spacing w:after="0" w:line="240" w:lineRule="auto"/>
                  <w:rPr/>
                </w:pPr>
                <w:r>
                  <w:rPr>
                    <w:color w:val="0000ff"/>
                    <w:rtl w:val="0"/>
                  </w:rPr>
                  <w:t xml:space="preserve">select</w:t>
                </w:r>
                <w:r>
                  <w:rPr>
                    <w:rtl w:val="0"/>
                  </w:rPr>
                  <w:t xml:space="preserve"> </w:t>
                </w:r>
                <w:r>
                  <w:rPr>
                    <w:color w:val="ff00ff"/>
                    <w:rtl w:val="0"/>
                  </w:rPr>
                  <w:t xml:space="preserve">max</w:t>
                </w:r>
                <w:r>
                  <w:rPr>
                    <w:color w:val="808080"/>
                    <w:rtl w:val="0"/>
                  </w:rPr>
                  <w:t xml:space="preserve">(</w:t>
                </w:r>
                <w:r>
                  <w:rPr>
                    <w:rtl w:val="0"/>
                  </w:rPr>
                  <w:t xml:space="preserve">Fee</w:t>
                </w:r>
                <w:r>
                  <w:rPr>
                    <w:color w:val="808080"/>
                    <w:rtl w:val="0"/>
                  </w:rPr>
                  <w:t xml:space="preserve">)</w:t>
                </w:r>
                <w:r>
                  <w:rPr>
                    <w:rtl w:val="0"/>
                  </w:rPr>
                  <w:t xml:space="preserve"> </w:t>
                </w:r>
                <w:r>
                  <w:rPr>
                    <w:color w:val="0000ff"/>
                    <w:rtl w:val="0"/>
                  </w:rPr>
                  <w:t xml:space="preserve">from</w:t>
                </w:r>
                <w:r>
                  <w:rPr>
                    <w:rtl w:val="0"/>
                  </w:rPr>
                  <w:t xml:space="preserve"> courses</w:t>
                </w:r>
                <w:r>
                  <w:rPr>
                    <w:color w:val="808080"/>
                    <w:rtl w:val="0"/>
                  </w:rPr>
                  <w:t xml:space="preserve">;</w:t>
                </w:r>
                <w:r>
                  <w:rPr>
                    <w:rtl w:val="0"/>
                  </w:rPr>
                </w:r>
              </w:p>
            </w:tc>
          </w:tr>
        </w:tbl>
      </w:sdtContent>
    </w:sdt>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distinct student ages.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719110316"/>
        <w:tag w:val="goog_rdk_34"/>
      </w:sdtPr>
      <w:sdtContent>
        <w:tbl>
          <w:tblPr>
            <w:tblStyle w:val="Table35"/>
            <w:tblW w:w="739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95"/>
            <w:tblGridChange w:id="0">
              <w:tblGrid>
                <w:gridCol w:w="7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ff00ff"/>
                    <w:rtl w:val="0"/>
                  </w:rPr>
                  <w:t xml:space="preserve">COUNT</w:t>
                </w:r>
                <w:r>
                  <w:rPr>
                    <w:color w:val="808080"/>
                    <w:rtl w:val="0"/>
                  </w:rPr>
                  <w:t xml:space="preserve">(</w:t>
                </w:r>
                <w:r>
                  <w:rPr>
                    <w:color w:val="0000ff"/>
                    <w:rtl w:val="0"/>
                  </w:rPr>
                  <w:t xml:space="preserve">DISTINCT</w:t>
                </w:r>
                <w:r>
                  <w:rPr>
                    <w:rtl w:val="0"/>
                  </w:rPr>
                  <w:t xml:space="preserve"> Age</w:t>
                </w:r>
                <w:r>
                  <w:rPr>
                    <w:color w:val="808080"/>
                    <w:rtl w:val="0"/>
                  </w:rPr>
                  <w:t xml:space="preserve">)</w:t>
                </w:r>
                <w:r>
                  <w:rPr>
                    <w:rtl w:val="0"/>
                  </w:rPr>
                  <w:t xml:space="preserve"> </w:t>
                </w:r>
                <w:r>
                  <w:rPr>
                    <w:color w:val="0000ff"/>
                    <w:rtl w:val="0"/>
                  </w:rPr>
                  <w:t xml:space="preserve">AS</w:t>
                </w:r>
                <w:r>
                  <w:rPr>
                    <w:rtl w:val="0"/>
                  </w:rPr>
                  <w:t xml:space="preserve"> DistinctAgeCount</w:t>
                </w:r>
              </w:p>
              <w:p w:rsidR="00000000" w:rsidDel="00000000" w:rsidP="00000000" w:rsidRDefault="00000000" w:rsidRPr="00000000" w14:paraId="000000B2">
                <w:pPr>
                  <w:widowControl w:val="0"/>
                  <w:spacing w:after="0" w:line="240" w:lineRule="auto"/>
                  <w:rPr/>
                </w:pPr>
                <w:r>
                  <w:rPr>
                    <w:color w:val="0000ff"/>
                    <w:rtl w:val="0"/>
                  </w:rPr>
                  <w:t xml:space="preserve">FROM</w:t>
                </w:r>
                <w:r>
                  <w:rPr>
                    <w:rtl w:val="0"/>
                  </w:rPr>
                  <w:t xml:space="preserve"> Students</w:t>
                </w:r>
                <w:r>
                  <w:rPr>
                    <w:color w:val="808080"/>
                    <w:rtl w:val="0"/>
                  </w:rPr>
                  <w:t xml:space="preserve">;</w:t>
                </w:r>
                <w:r>
                  <w:rPr>
                    <w:rtl w:val="0"/>
                  </w:rPr>
                </w:r>
              </w:p>
            </w:tc>
          </w:tr>
        </w:tbl>
      </w:sdtContent>
    </w:sdt>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distinct non-NULL department IDs represented in Students.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2063509810"/>
        <w:tag w:val="goog_rdk_35"/>
      </w:sdtPr>
      <w:sdtContent>
        <w:tbl>
          <w:tblPr>
            <w:tblStyle w:val="Table36"/>
            <w:tblW w:w="739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95"/>
            <w:tblGridChange w:id="0">
              <w:tblGrid>
                <w:gridCol w:w="7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color w:val="0000ff"/>
                  </w:rPr>
                </w:pPr>
                <w:r>
                  <w:rPr>
                    <w:color w:val="0000ff"/>
                    <w:rtl w:val="0"/>
                  </w:rPr>
                  <w:t xml:space="preserve">SELECT COUNT(DISTINCT DepartmentId) AS DistinctDepartmentCount</w:t>
                </w:r>
              </w:p>
              <w:p w:rsidR="00000000" w:rsidDel="00000000" w:rsidP="00000000" w:rsidRDefault="00000000" w:rsidRPr="00000000" w14:paraId="000000B7">
                <w:pPr>
                  <w:widowControl w:val="0"/>
                  <w:spacing w:after="0" w:line="240" w:lineRule="auto"/>
                  <w:rPr>
                    <w:color w:val="0000ff"/>
                  </w:rPr>
                </w:pPr>
                <w:r>
                  <w:rPr>
                    <w:color w:val="0000ff"/>
                    <w:rtl w:val="0"/>
                  </w:rPr>
                  <w:t xml:space="preserve">FROM Students;</w:t>
                </w:r>
              </w:p>
            </w:tc>
          </w:tr>
        </w:tbl>
      </w:sdtContent>
    </w:sdt>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all enrollment records.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056180122"/>
        <w:tag w:val="goog_rdk_36"/>
      </w:sdtPr>
      <w:sdtContent>
        <w:tbl>
          <w:tblPr>
            <w:tblStyle w:val="Table37"/>
            <w:tblW w:w="756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tblGridChange w:id="0">
              <w:tblGrid>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ff00ff"/>
                    <w:rtl w:val="0"/>
                  </w:rPr>
                  <w:t xml:space="preserve">COUNT</w:t>
                </w:r>
                <w:r>
                  <w:rPr>
                    <w:color w:val="808080"/>
                    <w:rtl w:val="0"/>
                  </w:rPr>
                  <w:t xml:space="preserve">(*)</w:t>
                </w:r>
                <w:r>
                  <w:rPr>
                    <w:rtl w:val="0"/>
                  </w:rPr>
                  <w:t xml:space="preserve"> </w:t>
                </w:r>
                <w:r>
                  <w:rPr>
                    <w:color w:val="0000ff"/>
                    <w:rtl w:val="0"/>
                  </w:rPr>
                  <w:t xml:space="preserve">AS</w:t>
                </w:r>
                <w:r>
                  <w:rPr>
                    <w:rtl w:val="0"/>
                  </w:rPr>
                  <w:t xml:space="preserve"> TotalEnrollmentRecords</w:t>
                </w:r>
              </w:p>
              <w:p w:rsidR="00000000" w:rsidDel="00000000" w:rsidP="00000000" w:rsidRDefault="00000000" w:rsidRPr="00000000" w14:paraId="000000BC">
                <w:pPr>
                  <w:widowControl w:val="0"/>
                  <w:spacing w:after="0" w:line="240" w:lineRule="auto"/>
                  <w:rPr/>
                </w:pPr>
                <w:r>
                  <w:rPr>
                    <w:color w:val="0000ff"/>
                    <w:rtl w:val="0"/>
                  </w:rPr>
                  <w:t xml:space="preserve">FROM</w:t>
                </w:r>
                <w:r>
                  <w:rPr>
                    <w:rtl w:val="0"/>
                  </w:rPr>
                  <w:t xml:space="preserve"> Enrollments</w:t>
                </w:r>
                <w:r>
                  <w:rPr>
                    <w:color w:val="808080"/>
                    <w:rtl w:val="0"/>
                  </w:rPr>
                  <w:t xml:space="preserve">;</w:t>
                </w:r>
                <w:r>
                  <w:rPr>
                    <w:rtl w:val="0"/>
                  </w:rPr>
                </w:r>
              </w:p>
            </w:tc>
          </w:tr>
        </w:tbl>
      </w:sdtContent>
    </w:sdt>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completed enrollments.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2101719328"/>
        <w:tag w:val="goog_rdk_37"/>
      </w:sdtPr>
      <w:sdtContent>
        <w:tbl>
          <w:tblPr>
            <w:tblStyle w:val="Table38"/>
            <w:tblW w:w="75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0"/>
            <w:tblGridChange w:id="0">
              <w:tblGrid>
                <w:gridCol w:w="7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pPr>
                <w:r>
                  <w:rPr>
                    <w:color w:val="0000ff"/>
                    <w:rtl w:val="0"/>
                  </w:rPr>
                  <w:t xml:space="preserve">Select count(</w:t>
                </w:r>
                <w:r>
                  <w:rPr>
                    <w:rtl w:val="0"/>
                  </w:rPr>
                  <w:t xml:space="preserve"> *) </w:t>
                </w:r>
                <w:r>
                  <w:rPr>
                    <w:color w:val="0000ff"/>
                    <w:rtl w:val="0"/>
                  </w:rPr>
                  <w:t xml:space="preserve">from</w:t>
                </w:r>
                <w:r>
                  <w:rPr>
                    <w:rtl w:val="0"/>
                  </w:rPr>
                  <w:t xml:space="preserve"> Enrollments </w:t>
                </w:r>
                <w:r>
                  <w:rPr>
                    <w:color w:val="0000ff"/>
                    <w:rtl w:val="0"/>
                  </w:rPr>
                  <w:t xml:space="preserve">where</w:t>
                </w:r>
                <w:r>
                  <w:rPr>
                    <w:rtl w:val="0"/>
                  </w:rPr>
                  <w:t xml:space="preserve"> EnrollmentStatus</w:t>
                </w:r>
                <w:r>
                  <w:rPr>
                    <w:color w:val="808080"/>
                    <w:rtl w:val="0"/>
                  </w:rPr>
                  <w:t xml:space="preserve">=</w:t>
                </w:r>
                <w:r>
                  <w:rPr>
                    <w:color w:val="ff0000"/>
                    <w:rtl w:val="0"/>
                  </w:rPr>
                  <w:t xml:space="preserve">'Completed'</w:t>
                </w:r>
                <w:r>
                  <w:rPr>
                    <w:color w:val="808080"/>
                    <w:rtl w:val="0"/>
                  </w:rPr>
                  <w:t xml:space="preserve">;</w:t>
                </w:r>
                <w:r>
                  <w:rPr>
                    <w:rtl w:val="0"/>
                  </w:rPr>
                </w:r>
              </w:p>
            </w:tc>
          </w:tr>
        </w:tbl>
      </w:sdtContent>
    </w:sdt>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Calculate the total amount of all payments.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377525827"/>
        <w:tag w:val="goog_rdk_38"/>
      </w:sdtPr>
      <w:sdtContent>
        <w:tbl>
          <w:tblPr>
            <w:tblStyle w:val="Table39"/>
            <w:tblW w:w="771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10"/>
            <w:tblGridChange w:id="0">
              <w:tblGrid>
                <w:gridCol w:w="7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pPr>
                <w:r>
                  <w:rPr>
                    <w:color w:val="0000ff"/>
                    <w:rtl w:val="0"/>
                  </w:rPr>
                  <w:t xml:space="preserve">select</w:t>
                </w:r>
                <w:r>
                  <w:rPr>
                    <w:rtl w:val="0"/>
                  </w:rPr>
                  <w:t xml:space="preserve"> </w:t>
                </w:r>
                <w:r>
                  <w:rPr>
                    <w:color w:val="ff00ff"/>
                    <w:rtl w:val="0"/>
                  </w:rPr>
                  <w:t xml:space="preserve">sum</w:t>
                </w:r>
                <w:r>
                  <w:rPr>
                    <w:color w:val="808080"/>
                    <w:rtl w:val="0"/>
                  </w:rPr>
                  <w:t xml:space="preserve">(</w:t>
                </w:r>
                <w:r>
                  <w:rPr>
                    <w:rtl w:val="0"/>
                  </w:rPr>
                  <w:t xml:space="preserve">Amount</w:t>
                </w:r>
                <w:r>
                  <w:rPr>
                    <w:color w:val="808080"/>
                    <w:rtl w:val="0"/>
                  </w:rPr>
                  <w:t xml:space="preserve">)</w:t>
                </w:r>
                <w:r>
                  <w:rPr>
                    <w:rtl w:val="0"/>
                  </w:rPr>
                  <w:t xml:space="preserve"> </w:t>
                </w:r>
                <w:r>
                  <w:rPr>
                    <w:color w:val="0000ff"/>
                    <w:rtl w:val="0"/>
                  </w:rPr>
                  <w:t xml:space="preserve">from</w:t>
                </w:r>
                <w:r>
                  <w:rPr>
                    <w:rtl w:val="0"/>
                  </w:rPr>
                  <w:t xml:space="preserve"> payments</w:t>
                </w:r>
              </w:p>
            </w:tc>
          </w:tr>
        </w:tbl>
      </w:sdtContent>
    </w:sdt>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Calculate the total amount of payments with status Paid.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751123678"/>
        <w:tag w:val="goog_rdk_39"/>
      </w:sdtPr>
      <w:sdtContent>
        <w:tbl>
          <w:tblPr>
            <w:tblStyle w:val="Table40"/>
            <w:tblW w:w="759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tblGridChange w:id="0">
              <w:tblGrid>
                <w:gridCol w:w="7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pPr>
                <w:r>
                  <w:rPr>
                    <w:color w:val="0000ff"/>
                    <w:rtl w:val="0"/>
                  </w:rPr>
                  <w:t xml:space="preserve">select</w:t>
                </w:r>
                <w:r>
                  <w:rPr>
                    <w:rtl w:val="0"/>
                  </w:rPr>
                  <w:t xml:space="preserve"> </w:t>
                </w:r>
                <w:r>
                  <w:rPr>
                    <w:color w:val="ff00ff"/>
                    <w:rtl w:val="0"/>
                  </w:rPr>
                  <w:t xml:space="preserve">sum</w:t>
                </w:r>
                <w:r>
                  <w:rPr>
                    <w:color w:val="808080"/>
                    <w:rtl w:val="0"/>
                  </w:rPr>
                  <w:t xml:space="preserve">(</w:t>
                </w:r>
                <w:r>
                  <w:rPr>
                    <w:rtl w:val="0"/>
                  </w:rPr>
                  <w:t xml:space="preserve">Amount</w:t>
                </w:r>
                <w:r>
                  <w:rPr>
                    <w:color w:val="808080"/>
                    <w:rtl w:val="0"/>
                  </w:rPr>
                  <w:t xml:space="preserve">)</w:t>
                </w:r>
                <w:r>
                  <w:rPr>
                    <w:rtl w:val="0"/>
                  </w:rPr>
                  <w:t xml:space="preserve"> </w:t>
                </w:r>
                <w:r>
                  <w:rPr>
                    <w:color w:val="0000ff"/>
                    <w:rtl w:val="0"/>
                  </w:rPr>
                  <w:t xml:space="preserve">from</w:t>
                </w:r>
                <w:r>
                  <w:rPr>
                    <w:rtl w:val="0"/>
                  </w:rPr>
                  <w:t xml:space="preserve"> payments </w:t>
                </w:r>
                <w:r>
                  <w:rPr>
                    <w:color w:val="0000ff"/>
                    <w:rtl w:val="0"/>
                  </w:rPr>
                  <w:t xml:space="preserve">where</w:t>
                </w:r>
                <w:r>
                  <w:rPr>
                    <w:rtl w:val="0"/>
                  </w:rPr>
                  <w:t xml:space="preserve"> PaymentStatus</w:t>
                </w:r>
                <w:r>
                  <w:rPr>
                    <w:color w:val="808080"/>
                    <w:rtl w:val="0"/>
                  </w:rPr>
                  <w:t xml:space="preserve">=</w:t>
                </w:r>
                <w:r>
                  <w:rPr>
                    <w:color w:val="ff0000"/>
                    <w:rtl w:val="0"/>
                  </w:rPr>
                  <w:t xml:space="preserve">'paid'</w:t>
                </w:r>
                <w:r>
                  <w:rPr>
                    <w:color w:val="808080"/>
                    <w:rtl w:val="0"/>
                  </w:rPr>
                  <w:t xml:space="preserve">;</w:t>
                </w:r>
                <w:r>
                  <w:rPr>
                    <w:rtl w:val="0"/>
                  </w:rPr>
                </w:r>
              </w:p>
            </w:tc>
          </w:tr>
        </w:tbl>
      </w:sdtContent>
    </w:sdt>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the average marks obtained across non-NULL assessment results.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893405450"/>
        <w:tag w:val="goog_rdk_40"/>
      </w:sdtPr>
      <w:sdtContent>
        <w:tbl>
          <w:tblPr>
            <w:tblStyle w:val="Table41"/>
            <w:tblW w:w="75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tblGridChange w:id="0">
              <w:tblGrid>
                <w:gridCol w:w="7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pPr>
                <w:r>
                  <w:rPr>
                    <w:rtl w:val="0"/>
                  </w:rPr>
                  <w:t xml:space="preserve">SELECT AVG(MarksObtained) AS AverageMarks</w:t>
                </w:r>
              </w:p>
              <w:p w:rsidR="00000000" w:rsidDel="00000000" w:rsidP="00000000" w:rsidRDefault="00000000" w:rsidRPr="00000000" w14:paraId="000000CE">
                <w:pPr>
                  <w:widowControl w:val="0"/>
                  <w:spacing w:after="0" w:line="240" w:lineRule="auto"/>
                  <w:rPr/>
                </w:pPr>
                <w:r>
                  <w:rPr>
                    <w:rtl w:val="0"/>
                  </w:rPr>
                  <w:t xml:space="preserve">FROM AssessmentResults</w:t>
                </w:r>
              </w:p>
              <w:p w:rsidR="00000000" w:rsidDel="00000000" w:rsidP="00000000" w:rsidRDefault="00000000" w:rsidRPr="00000000" w14:paraId="000000CF">
                <w:pPr>
                  <w:widowControl w:val="0"/>
                  <w:spacing w:after="0" w:line="240" w:lineRule="auto"/>
                  <w:rPr/>
                </w:pPr>
                <w:r>
                  <w:rPr>
                    <w:rtl w:val="0"/>
                  </w:rPr>
                  <w:t xml:space="preserve">WHERE MarksObtained IS NOT NULL;</w:t>
                </w:r>
              </w:p>
            </w:tc>
          </w:tr>
        </w:tbl>
      </w:sdtContent>
    </w:sdt>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the highest mark obtained.</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750334250"/>
        <w:tag w:val="goog_rdk_41"/>
      </w:sdtPr>
      <w:sdtContent>
        <w:tbl>
          <w:tblPr>
            <w:tblStyle w:val="Table42"/>
            <w:tblW w:w="75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tblGridChange w:id="0">
              <w:tblGrid>
                <w:gridCol w:w="7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ff00ff"/>
                    <w:rtl w:val="0"/>
                  </w:rPr>
                  <w:t xml:space="preserve">max</w:t>
                </w:r>
                <w:r>
                  <w:rPr>
                    <w:color w:val="808080"/>
                    <w:rtl w:val="0"/>
                  </w:rPr>
                  <w:t xml:space="preserve">(</w:t>
                </w:r>
                <w:r>
                  <w:rPr>
                    <w:rtl w:val="0"/>
                  </w:rPr>
                  <w:t xml:space="preserve">MarksObtained</w:t>
                </w:r>
                <w:r>
                  <w:rPr>
                    <w:color w:val="808080"/>
                    <w:rtl w:val="0"/>
                  </w:rPr>
                  <w:t xml:space="preserve">)</w:t>
                </w:r>
                <w:r>
                  <w:rPr>
                    <w:rtl w:val="0"/>
                  </w:rPr>
                  <w:t xml:space="preserve"> </w:t>
                </w:r>
                <w:r>
                  <w:rPr>
                    <w:color w:val="0000ff"/>
                    <w:rtl w:val="0"/>
                  </w:rPr>
                  <w:t xml:space="preserve">as</w:t>
                </w:r>
                <w:r>
                  <w:rPr>
                    <w:rtl w:val="0"/>
                  </w:rPr>
                  <w:t xml:space="preserve"> highmark</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FROM</w:t>
                </w:r>
                <w:r>
                  <w:rPr>
                    <w:rtl w:val="0"/>
                  </w:rPr>
                  <w:t xml:space="preserve"> AssessmentResults</w:t>
                </w:r>
              </w:p>
              <w:p w:rsidR="00000000" w:rsidDel="00000000" w:rsidP="00000000" w:rsidRDefault="00000000" w:rsidRPr="00000000" w14:paraId="000000D5">
                <w:pPr>
                  <w:widowControl w:val="0"/>
                  <w:spacing w:after="0" w:line="240" w:lineRule="auto"/>
                  <w:rPr/>
                </w:pPr>
                <w:r>
                  <w:rPr>
                    <w:color w:val="0000ff"/>
                    <w:rtl w:val="0"/>
                  </w:rPr>
                  <w:t xml:space="preserve">WHERE</w:t>
                </w:r>
                <w:r>
                  <w:rPr>
                    <w:rtl w:val="0"/>
                  </w:rPr>
                  <w:t xml:space="preserve"> MarksObtained </w:t>
                </w:r>
                <w:r>
                  <w:rPr>
                    <w:color w:val="808080"/>
                    <w:rtl w:val="0"/>
                  </w:rPr>
                  <w:t xml:space="preserve">IS</w:t>
                </w:r>
                <w:r>
                  <w:rPr>
                    <w:rtl w:val="0"/>
                  </w:rPr>
                  <w:t xml:space="preserve"> </w:t>
                </w:r>
                <w:r>
                  <w:rPr>
                    <w:color w:val="808080"/>
                    <w:rtl w:val="0"/>
                  </w:rPr>
                  <w:t xml:space="preserve">NOT</w:t>
                </w:r>
                <w:r>
                  <w:rPr>
                    <w:rtl w:val="0"/>
                  </w:rPr>
                  <w:t xml:space="preserve"> </w:t>
                </w:r>
                <w:r>
                  <w:rPr>
                    <w:color w:val="808080"/>
                    <w:rtl w:val="0"/>
                  </w:rPr>
                  <w:t xml:space="preserve">NULL;</w:t>
                </w:r>
                <w:r>
                  <w:rPr>
                    <w:rtl w:val="0"/>
                  </w:rPr>
                </w:r>
              </w:p>
            </w:tc>
          </w:tr>
        </w:tbl>
      </w:sdtContent>
    </w:sdt>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the lowest non-NULL mark obtained.</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032936318"/>
        <w:tag w:val="goog_rdk_42"/>
      </w:sdtPr>
      <w:sdtContent>
        <w:tbl>
          <w:tblPr>
            <w:tblStyle w:val="Table43"/>
            <w:tblW w:w="763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35"/>
            <w:tblGridChange w:id="0">
              <w:tblGrid>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ff00ff"/>
                    <w:rtl w:val="0"/>
                  </w:rPr>
                  <w:t xml:space="preserve">min</w:t>
                </w:r>
                <w:r>
                  <w:rPr>
                    <w:color w:val="808080"/>
                    <w:rtl w:val="0"/>
                  </w:rPr>
                  <w:t xml:space="preserve">(</w:t>
                </w:r>
                <w:r>
                  <w:rPr>
                    <w:rtl w:val="0"/>
                  </w:rPr>
                  <w:t xml:space="preserve">MarksObtained</w:t>
                </w:r>
                <w:r>
                  <w:rPr>
                    <w:color w:val="808080"/>
                    <w:rtl w:val="0"/>
                  </w:rPr>
                  <w:t xml:space="preserve">)</w:t>
                </w:r>
                <w:r>
                  <w:rPr>
                    <w:rtl w:val="0"/>
                  </w:rPr>
                  <w:t xml:space="preserve"> </w:t>
                </w:r>
                <w:r>
                  <w:rPr>
                    <w:color w:val="0000ff"/>
                    <w:rtl w:val="0"/>
                  </w:rPr>
                  <w:t xml:space="preserve">as</w:t>
                </w:r>
                <w:r>
                  <w:rPr>
                    <w:rtl w:val="0"/>
                  </w:rPr>
                  <w:t xml:space="preserve"> highmark</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FROM</w:t>
                </w:r>
                <w:r>
                  <w:rPr>
                    <w:rtl w:val="0"/>
                  </w:rPr>
                  <w:t xml:space="preserve"> AssessmentResults</w:t>
                </w:r>
              </w:p>
              <w:p w:rsidR="00000000" w:rsidDel="00000000" w:rsidP="00000000" w:rsidRDefault="00000000" w:rsidRPr="00000000" w14:paraId="000000DB">
                <w:pPr>
                  <w:widowControl w:val="0"/>
                  <w:spacing w:after="0" w:line="240" w:lineRule="auto"/>
                  <w:rPr/>
                </w:pPr>
                <w:r>
                  <w:rPr>
                    <w:color w:val="0000ff"/>
                    <w:rtl w:val="0"/>
                  </w:rPr>
                  <w:t xml:space="preserve">WHERE</w:t>
                </w:r>
                <w:r>
                  <w:rPr>
                    <w:rtl w:val="0"/>
                  </w:rPr>
                  <w:t xml:space="preserve"> MarksObtained </w:t>
                </w:r>
                <w:r>
                  <w:rPr>
                    <w:color w:val="808080"/>
                    <w:rtl w:val="0"/>
                  </w:rPr>
                  <w:t xml:space="preserve">IS</w:t>
                </w:r>
                <w:r>
                  <w:rPr>
                    <w:rtl w:val="0"/>
                  </w:rPr>
                  <w:t xml:space="preserve"> </w:t>
                </w:r>
                <w:r>
                  <w:rPr>
                    <w:color w:val="808080"/>
                    <w:rtl w:val="0"/>
                  </w:rPr>
                  <w:t xml:space="preserve">NOT</w:t>
                </w:r>
                <w:r>
                  <w:rPr>
                    <w:rtl w:val="0"/>
                  </w:rPr>
                  <w:t xml:space="preserve"> </w:t>
                </w:r>
                <w:r>
                  <w:rPr>
                    <w:color w:val="808080"/>
                    <w:rtl w:val="0"/>
                  </w:rPr>
                  <w:t xml:space="preserve">NULL;</w:t>
                </w:r>
                <w:r>
                  <w:rPr>
                    <w:rtl w:val="0"/>
                  </w:rPr>
                </w:r>
              </w:p>
            </w:tc>
          </w:tr>
        </w:tbl>
      </w:sdtContent>
    </w:sdt>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assessment results with no marks.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781185692"/>
        <w:tag w:val="goog_rdk_43"/>
      </w:sdtPr>
      <w:sdtContent>
        <w:tbl>
          <w:tblPr>
            <w:tblStyle w:val="Table44"/>
            <w:tblW w:w="771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10"/>
            <w:tblGridChange w:id="0">
              <w:tblGrid>
                <w:gridCol w:w="7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ff00ff"/>
                    <w:rtl w:val="0"/>
                  </w:rPr>
                  <w:t xml:space="preserve">count</w:t>
                </w:r>
                <w:r>
                  <w:rPr>
                    <w:color w:val="808080"/>
                    <w:rtl w:val="0"/>
                  </w:rPr>
                  <w:t xml:space="preserve">(</w:t>
                </w:r>
                <w:r>
                  <w:rPr>
                    <w:rtl w:val="0"/>
                  </w:rPr>
                  <w:t xml:space="preserve">MarksObtained</w:t>
                </w:r>
                <w:r>
                  <w:rPr>
                    <w:color w:val="808080"/>
                    <w:rtl w:val="0"/>
                  </w:rPr>
                  <w:t xml:space="preserve">)</w:t>
                </w:r>
                <w:r>
                  <w:rPr>
                    <w:rtl w:val="0"/>
                  </w:rPr>
                  <w:t xml:space="preserve"> </w:t>
                </w:r>
                <w:r>
                  <w:rPr>
                    <w:color w:val="0000ff"/>
                    <w:rtl w:val="0"/>
                  </w:rPr>
                  <w:t xml:space="preserve">as</w:t>
                </w:r>
                <w:r>
                  <w:rPr>
                    <w:rtl w:val="0"/>
                  </w:rPr>
                  <w:t xml:space="preserve"> highmark</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FROM</w:t>
                </w:r>
                <w:r>
                  <w:rPr>
                    <w:rtl w:val="0"/>
                  </w:rPr>
                  <w:t xml:space="preserve"> AssessmentResults</w:t>
                </w:r>
              </w:p>
              <w:p w:rsidR="00000000" w:rsidDel="00000000" w:rsidP="00000000" w:rsidRDefault="00000000" w:rsidRPr="00000000" w14:paraId="000000E1">
                <w:pPr>
                  <w:widowControl w:val="0"/>
                  <w:spacing w:after="0" w:line="240" w:lineRule="auto"/>
                  <w:rPr/>
                </w:pPr>
                <w:r>
                  <w:rPr>
                    <w:color w:val="0000ff"/>
                    <w:rtl w:val="0"/>
                  </w:rPr>
                  <w:t xml:space="preserve">WHERE</w:t>
                </w:r>
                <w:r>
                  <w:rPr>
                    <w:rtl w:val="0"/>
                  </w:rPr>
                  <w:t xml:space="preserve"> MarksObtained </w:t>
                </w:r>
                <w:r>
                  <w:rPr>
                    <w:color w:val="808080"/>
                    <w:rtl w:val="0"/>
                  </w:rPr>
                  <w:t xml:space="preserve">IS</w:t>
                </w:r>
                <w:r>
                  <w:rPr>
                    <w:rtl w:val="0"/>
                  </w:rPr>
                  <w:t xml:space="preserve"> </w:t>
                </w:r>
                <w:r>
                  <w:rPr>
                    <w:color w:val="808080"/>
                    <w:rtl w:val="0"/>
                  </w:rPr>
                  <w:t xml:space="preserve">NULL;</w:t>
                </w:r>
                <w:r>
                  <w:rPr>
                    <w:rtl w:val="0"/>
                  </w:rPr>
                </w:r>
              </w:p>
            </w:tc>
          </w:tr>
        </w:tbl>
      </w:sdtContent>
    </w:sdt>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submitted results.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868522473"/>
        <w:tag w:val="goog_rdk_44"/>
      </w:sdtPr>
      <w:sdtContent>
        <w:tbl>
          <w:tblPr>
            <w:tblStyle w:val="Table45"/>
            <w:tblW w:w="784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45"/>
            <w:tblGridChange w:id="0">
              <w:tblGrid>
                <w:gridCol w:w="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ff00ff"/>
                    <w:rtl w:val="0"/>
                  </w:rPr>
                  <w:t xml:space="preserve">count</w:t>
                </w:r>
                <w:r>
                  <w:rPr>
                    <w:color w:val="808080"/>
                    <w:rtl w:val="0"/>
                  </w:rPr>
                  <w:t xml:space="preserve">(*)</w:t>
                </w:r>
                <w:r>
                  <w:rPr>
                    <w:rtl w:val="0"/>
                  </w:rPr>
                </w:r>
              </w:p>
              <w:p w:rsidR="00000000" w:rsidDel="00000000" w:rsidP="00000000" w:rsidRDefault="00000000" w:rsidRPr="00000000" w14:paraId="000000E6">
                <w:pPr>
                  <w:widowControl w:val="0"/>
                  <w:spacing w:after="0" w:line="240" w:lineRule="auto"/>
                  <w:rPr/>
                </w:pPr>
                <w:r>
                  <w:rPr>
                    <w:color w:val="0000ff"/>
                    <w:rtl w:val="0"/>
                  </w:rPr>
                  <w:t xml:space="preserve">FROM</w:t>
                </w:r>
                <w:r>
                  <w:rPr>
                    <w:rtl w:val="0"/>
                  </w:rPr>
                  <w:t xml:space="preserve"> AssessmentResults </w:t>
                </w:r>
                <w:r>
                  <w:rPr>
                    <w:color w:val="0000ff"/>
                    <w:rtl w:val="0"/>
                  </w:rPr>
                  <w:t xml:space="preserve">where</w:t>
                </w:r>
                <w:r>
                  <w:rPr>
                    <w:rtl w:val="0"/>
                  </w:rPr>
                  <w:t xml:space="preserve"> SubmissionStatus</w:t>
                </w:r>
                <w:r>
                  <w:rPr>
                    <w:color w:val="808080"/>
                    <w:rtl w:val="0"/>
                  </w:rPr>
                  <w:t xml:space="preserve">=</w:t>
                </w:r>
                <w:r>
                  <w:rPr>
                    <w:color w:val="ff0000"/>
                    <w:rtl w:val="0"/>
                  </w:rPr>
                  <w:t xml:space="preserve">'Submitted'</w:t>
                </w:r>
                <w:r>
                  <w:rPr>
                    <w:color w:val="808080"/>
                    <w:rtl w:val="0"/>
                  </w:rPr>
                  <w:t xml:space="preserve">;</w:t>
                </w:r>
                <w:r>
                  <w:rPr>
                    <w:rtl w:val="0"/>
                  </w:rPr>
                </w:r>
              </w:p>
            </w:tc>
          </w:tr>
        </w:tbl>
      </w:sdtContent>
    </w:sdt>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Calculate the average marks for submitted results only.</w:t>
      </w:r>
      <w:r>
        <w:rPr>
          <w:rtl w:val="0"/>
        </w:rPr>
        <w:t xml:space="preserv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894616437"/>
        <w:tag w:val="goog_rdk_45"/>
      </w:sdtPr>
      <w:sdtContent>
        <w:tbl>
          <w:tblPr>
            <w:tblStyle w:val="Table46"/>
            <w:tblW w:w="78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SELECT</w:t>
                </w:r>
                <w:r>
                  <w:rPr>
                    <w:rtl w:val="0"/>
                  </w:rPr>
                  <w:t xml:space="preserve"> </w:t>
                </w:r>
                <w:r>
                  <w:rPr>
                    <w:color w:val="ff00ff"/>
                    <w:rtl w:val="0"/>
                  </w:rPr>
                  <w:t xml:space="preserve">avg</w:t>
                </w:r>
                <w:r>
                  <w:rPr>
                    <w:color w:val="808080"/>
                    <w:rtl w:val="0"/>
                  </w:rPr>
                  <w:t xml:space="preserve">(</w:t>
                </w:r>
                <w:r>
                  <w:rPr>
                    <w:rtl w:val="0"/>
                  </w:rPr>
                  <w:t xml:space="preserve">MarksObtained</w:t>
                </w:r>
                <w:r>
                  <w:rPr>
                    <w:color w:val="808080"/>
                    <w:rtl w:val="0"/>
                  </w:rPr>
                  <w:t xml:space="preserve">)</w:t>
                </w:r>
                <w:r>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color w:val="0000ff"/>
                    <w:rtl w:val="0"/>
                  </w:rPr>
                  <w:t xml:space="preserve">FROM</w:t>
                </w:r>
                <w:r>
                  <w:rPr>
                    <w:rtl w:val="0"/>
                  </w:rPr>
                  <w:t xml:space="preserve"> AssessmentResults </w:t>
                </w:r>
                <w:r>
                  <w:rPr>
                    <w:color w:val="0000ff"/>
                    <w:rtl w:val="0"/>
                  </w:rPr>
                  <w:t xml:space="preserve">where</w:t>
                </w:r>
                <w:r>
                  <w:rPr>
                    <w:rtl w:val="0"/>
                  </w:rPr>
                  <w:t xml:space="preserve"> SubmissionStatus</w:t>
                </w:r>
                <w:r>
                  <w:rPr>
                    <w:color w:val="808080"/>
                    <w:rtl w:val="0"/>
                  </w:rPr>
                  <w:t xml:space="preserve">=</w:t>
                </w:r>
                <w:r>
                  <w:rPr>
                    <w:color w:val="ff0000"/>
                    <w:rtl w:val="0"/>
                  </w:rPr>
                  <w:t xml:space="preserve">'Submitted'</w:t>
                </w:r>
                <w:r>
                  <w:rPr>
                    <w:color w:val="808080"/>
                    <w:rtl w:val="0"/>
                  </w:rPr>
                  <w:t xml:space="preserve">;</w:t>
                </w:r>
                <w:r>
                  <w:rPr>
                    <w:rtl w:val="0"/>
                  </w:rPr>
                </w:r>
              </w:p>
            </w:tc>
          </w:tr>
        </w:tbl>
      </w:sdtContent>
    </w:sdt>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the total number of assessments.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2105990778"/>
        <w:tag w:val="goog_rdk_46"/>
      </w:sdtPr>
      <w:sdtContent>
        <w:tbl>
          <w:tblPr>
            <w:tblStyle w:val="Table47"/>
            <w:tblW w:w="789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tblGridChange w:id="0">
              <w:tblGrid>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Pr>
                    <w:color w:val="0000ff"/>
                    <w:rtl w:val="0"/>
                  </w:rPr>
                  <w:t xml:space="preserve">select</w:t>
                </w:r>
                <w:r>
                  <w:rPr>
                    <w:rtl w:val="0"/>
                  </w:rPr>
                  <w:t xml:space="preserve"> </w:t>
                </w:r>
                <w:r>
                  <w:rPr>
                    <w:color w:val="ff00ff"/>
                    <w:rtl w:val="0"/>
                  </w:rPr>
                  <w:t xml:space="preserve">count</w:t>
                </w:r>
                <w:r>
                  <w:rPr>
                    <w:color w:val="808080"/>
                    <w:rtl w:val="0"/>
                  </w:rPr>
                  <w:t xml:space="preserve">(*)</w:t>
                </w:r>
                <w:r>
                  <w:rPr>
                    <w:rtl w:val="0"/>
                  </w:rPr>
                  <w:t xml:space="preserve"> </w:t>
                </w:r>
                <w:r>
                  <w:rPr>
                    <w:color w:val="0000ff"/>
                    <w:rtl w:val="0"/>
                  </w:rPr>
                  <w:t xml:space="preserve">from</w:t>
                </w:r>
                <w:r>
                  <w:rPr>
                    <w:rtl w:val="0"/>
                  </w:rPr>
                  <w:t xml:space="preserve"> Assessments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bl>
      </w:sdtContent>
    </w:sdt>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the total maximum marks across all assessments.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439067831"/>
        <w:tag w:val="goog_rdk_47"/>
      </w:sdtPr>
      <w:sdtContent>
        <w:tbl>
          <w:tblPr>
            <w:tblStyle w:val="Table48"/>
            <w:tblW w:w="79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80"/>
            <w:tblGridChange w:id="0">
              <w:tblGrid>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pPr>
                <w:r>
                  <w:rPr>
                    <w:color w:val="0000ff"/>
                    <w:rtl w:val="0"/>
                  </w:rPr>
                  <w:t xml:space="preserve">select</w:t>
                </w:r>
                <w:r>
                  <w:rPr>
                    <w:rtl w:val="0"/>
                  </w:rPr>
                  <w:t xml:space="preserve"> </w:t>
                </w:r>
                <w:r>
                  <w:rPr>
                    <w:color w:val="ff00ff"/>
                    <w:rtl w:val="0"/>
                  </w:rPr>
                  <w:t xml:space="preserve">sum</w:t>
                </w:r>
                <w:r>
                  <w:rPr>
                    <w:color w:val="808080"/>
                    <w:rtl w:val="0"/>
                  </w:rPr>
                  <w:t xml:space="preserve">(</w:t>
                </w:r>
                <w:r>
                  <w:rPr>
                    <w:rtl w:val="0"/>
                  </w:rPr>
                  <w:t xml:space="preserve">maxmarks</w:t>
                </w:r>
                <w:r>
                  <w:rPr>
                    <w:color w:val="808080"/>
                    <w:rtl w:val="0"/>
                  </w:rPr>
                  <w:t xml:space="preserve">)</w:t>
                </w:r>
                <w:r>
                  <w:rPr>
                    <w:rtl w:val="0"/>
                  </w:rPr>
                  <w:t xml:space="preserve"> </w:t>
                </w:r>
                <w:r>
                  <w:rPr>
                    <w:color w:val="0000ff"/>
                    <w:rtl w:val="0"/>
                  </w:rPr>
                  <w:t xml:space="preserve">from</w:t>
                </w:r>
                <w:r>
                  <w:rPr>
                    <w:rtl w:val="0"/>
                  </w:rPr>
                  <w:t xml:space="preserve"> Assessments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bl>
      </w:sdtContent>
    </w:sdt>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the most recent payment date.</w:t>
      </w:r>
    </w:p>
    <w:sdt>
      <w:sdtPr>
        <w:lock w:val="contentLocked"/>
        <w:id w:val="-1030662646"/>
        <w:tag w:val="goog_rdk_48"/>
      </w:sdtPr>
      <w:sdtContent>
        <w:tbl>
          <w:tblPr>
            <w:tblStyle w:val="Table49"/>
            <w:tblW w:w="79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80"/>
            <w:tblGridChange w:id="0">
              <w:tblGrid>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pPr>
                <w:r>
                  <w:rPr>
                    <w:color w:val="0000ff"/>
                    <w:rtl w:val="0"/>
                  </w:rPr>
                  <w:t xml:space="preserve">SELECT</w:t>
                </w:r>
                <w:r>
                  <w:rPr>
                    <w:rtl w:val="0"/>
                  </w:rPr>
                  <w:t xml:space="preserve"> </w:t>
                </w:r>
                <w:r>
                  <w:rPr>
                    <w:color w:val="ff00ff"/>
                    <w:rtl w:val="0"/>
                  </w:rPr>
                  <w:t xml:space="preserve">MAX</w:t>
                </w:r>
                <w:r>
                  <w:rPr>
                    <w:color w:val="808080"/>
                    <w:rtl w:val="0"/>
                  </w:rPr>
                  <w:t xml:space="preserve">(</w:t>
                </w:r>
                <w:r>
                  <w:rPr>
                    <w:rtl w:val="0"/>
                  </w:rPr>
                  <w:t xml:space="preserve">PaymentDate</w:t>
                </w:r>
                <w:r>
                  <w:rPr>
                    <w:color w:val="808080"/>
                    <w:rtl w:val="0"/>
                  </w:rPr>
                  <w:t xml:space="preserve">)</w:t>
                </w:r>
                <w:r>
                  <w:rPr>
                    <w:rtl w:val="0"/>
                  </w:rPr>
                  <w:t xml:space="preserve"> </w:t>
                </w:r>
                <w:r>
                  <w:rPr>
                    <w:color w:val="0000ff"/>
                    <w:rtl w:val="0"/>
                  </w:rPr>
                  <w:t xml:space="preserve">AS</w:t>
                </w:r>
                <w:r>
                  <w:rPr>
                    <w:rtl w:val="0"/>
                  </w:rPr>
                  <w:t xml:space="preserve"> MostRecentPaymentDate</w:t>
                </w:r>
              </w:p>
              <w:p w:rsidR="00000000" w:rsidDel="00000000" w:rsidP="00000000" w:rsidRDefault="00000000" w:rsidRPr="00000000" w14:paraId="000000FB">
                <w:pPr>
                  <w:widowControl w:val="0"/>
                  <w:spacing w:after="0" w:line="240" w:lineRule="auto"/>
                  <w:rPr/>
                </w:pPr>
                <w:r>
                  <w:rPr>
                    <w:color w:val="0000ff"/>
                    <w:rtl w:val="0"/>
                  </w:rPr>
                  <w:t xml:space="preserve">FROM</w:t>
                </w:r>
                <w:r>
                  <w:rPr>
                    <w:rtl w:val="0"/>
                  </w:rPr>
                  <w:t xml:space="preserve"> Payments</w:t>
                </w:r>
                <w:r>
                  <w:rPr>
                    <w:color w:val="808080"/>
                    <w:rtl w:val="0"/>
                  </w:rPr>
                  <w:t xml:space="preserve">;</w:t>
                </w:r>
                <w:r>
                  <w:rPr>
                    <w:rtl w:val="0"/>
                  </w:rPr>
                </w:r>
              </w:p>
            </w:tc>
          </w:tr>
        </w:tbl>
      </w:sdtContent>
    </w:sdt>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the total number of active courses.</w:t>
      </w:r>
    </w:p>
    <w:p w:rsidR="00000000" w:rsidDel="00000000" w:rsidP="00000000" w:rsidRDefault="00000000" w:rsidRPr="00000000" w14:paraId="000000FE">
      <w:pPr>
        <w:spacing w:after="80" w:lineRule="auto"/>
        <w:ind w:left="360" w:firstLine="0"/>
        <w:rPr>
          <w:color w:val="0000ff"/>
        </w:rPr>
      </w:pPr>
      <w:r>
        <w:rPr>
          <w:rtl w:val="0"/>
        </w:rPr>
      </w:r>
    </w:p>
    <w:sdt>
      <w:sdtPr>
        <w:lock w:val="contentLocked"/>
        <w:id w:val="-1637782944"/>
        <w:tag w:val="goog_rdk_49"/>
      </w:sdtPr>
      <w:sdtContent>
        <w:tbl>
          <w:tblPr>
            <w:tblStyle w:val="Table50"/>
            <w:tblW w:w="796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65"/>
            <w:tblGridChange w:id="0">
              <w:tblGrid>
                <w:gridCol w:w="7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pPr>
                <w:r>
                  <w:rPr>
                    <w:rtl w:val="0"/>
                  </w:rPr>
                  <w:t xml:space="preserve">select count(*) </w:t>
                </w:r>
              </w:p>
              <w:p w:rsidR="00000000" w:rsidDel="00000000" w:rsidP="00000000" w:rsidRDefault="00000000" w:rsidRPr="00000000" w14:paraId="00000100">
                <w:pPr>
                  <w:widowControl w:val="0"/>
                  <w:spacing w:after="0" w:line="240" w:lineRule="auto"/>
                  <w:rPr>
                    <w:color w:val="0000ff"/>
                  </w:rPr>
                </w:pPr>
                <w:r>
                  <w:rPr>
                    <w:rtl w:val="0"/>
                  </w:rPr>
                  <w:t xml:space="preserve">from Courses where IsActive=1;</w:t>
                </w:r>
              </w:p>
            </w:tc>
          </w:tr>
        </w:tbl>
      </w:sdtContent>
    </w:sdt>
    <w:p w:rsidR="00000000" w:rsidDel="00000000" w:rsidP="00000000" w:rsidRDefault="00000000" w:rsidRPr="00000000" w14:paraId="00000101">
      <w:pPr>
        <w:spacing w:after="80" w:lineRule="auto"/>
        <w:ind w:left="360" w:firstLine="0"/>
        <w:rPr>
          <w:color w:val="0000ff"/>
        </w:rPr>
      </w:pPr>
      <w:r>
        <w:rPr>
          <w:rtl w:val="0"/>
        </w:rPr>
      </w:r>
    </w:p>
    <w:p w:rsidR="00000000" w:rsidDel="00000000" w:rsidP="00000000" w:rsidRDefault="00000000" w:rsidRPr="00000000" w14:paraId="00000102">
      <w:pPr>
        <w:pStyle w:val="Heading1"/>
        <w:rPr/>
      </w:pPr>
      <w:r>
        <w:rPr>
          <w:rtl w:val="0"/>
        </w:rPr>
        <w:t xml:space="preserve">Topic 3 — GROUP BY and HAVING</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students in each department ID, including students with NULL DepartmentId as a group.</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868369091"/>
        <w:tag w:val="goog_rdk_50"/>
      </w:sdtPr>
      <w:sdtContent>
        <w:tbl>
          <w:tblPr>
            <w:tblStyle w:val="Table51"/>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pPr>
                <w:r>
                  <w:rPr>
                    <w:color w:val="0000ff"/>
                    <w:rtl w:val="0"/>
                  </w:rPr>
                  <w:t xml:space="preserve">SELECT</w:t>
                </w:r>
                <w:r>
                  <w:rPr>
                    <w:rtl w:val="0"/>
                  </w:rPr>
                  <w:t xml:space="preserve"> </w:t>
                </w:r>
                <w:r>
                  <w:rPr>
                    <w:color w:val="ff00ff"/>
                    <w:rtl w:val="0"/>
                  </w:rPr>
                  <w:t xml:space="preserve">count</w:t>
                </w:r>
                <w:r>
                  <w:rPr>
                    <w:color w:val="808080"/>
                    <w:rtl w:val="0"/>
                  </w:rPr>
                  <w:t xml:space="preserve">(*),</w:t>
                </w:r>
                <w:r>
                  <w:rPr>
                    <w:rtl w:val="0"/>
                  </w:rPr>
                  <w:t xml:space="preserve">DepartmentId </w:t>
                </w:r>
                <w:r>
                  <w:rPr>
                    <w:color w:val="0000ff"/>
                    <w:rtl w:val="0"/>
                  </w:rPr>
                  <w:t xml:space="preserve">as</w:t>
                </w:r>
                <w:r>
                  <w:rPr>
                    <w:rtl w:val="0"/>
                  </w:rPr>
                  <w:t xml:space="preserve"> dep </w:t>
                </w:r>
                <w:r>
                  <w:rPr>
                    <w:color w:val="0000ff"/>
                    <w:rtl w:val="0"/>
                  </w:rPr>
                  <w:t xml:space="preserve">from</w:t>
                </w:r>
                <w:r>
                  <w:rPr>
                    <w:rtl w:val="0"/>
                  </w:rPr>
                  <w:t xml:space="preserve"> Students </w:t>
                </w:r>
                <w:r>
                  <w:rPr>
                    <w:color w:val="0000ff"/>
                    <w:rtl w:val="0"/>
                  </w:rPr>
                  <w:t xml:space="preserve">group</w:t>
                </w:r>
                <w:r>
                  <w:rPr>
                    <w:rtl w:val="0"/>
                  </w:rPr>
                  <w:t xml:space="preserve"> </w:t>
                </w:r>
                <w:r>
                  <w:rPr>
                    <w:color w:val="0000ff"/>
                    <w:rtl w:val="0"/>
                  </w:rPr>
                  <w:t xml:space="preserve">by</w:t>
                </w:r>
                <w:r>
                  <w:rPr>
                    <w:rtl w:val="0"/>
                  </w:rPr>
                  <w:t xml:space="preserve"> DepartmentId</w:t>
                </w:r>
              </w:p>
            </w:tc>
          </w:tr>
        </w:tbl>
      </w:sdtContent>
    </w:sdt>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the average age for each department ID.</w:t>
      </w:r>
    </w:p>
    <w:p w:rsidR="00000000" w:rsidDel="00000000" w:rsidP="00000000" w:rsidRDefault="00000000" w:rsidRPr="00000000" w14:paraId="00000108">
      <w:pPr>
        <w:spacing w:after="0" w:lineRule="auto"/>
        <w:ind w:left="360" w:firstLine="0"/>
        <w:rPr/>
      </w:pPr>
      <w:r>
        <w:rPr>
          <w:rtl w:val="0"/>
        </w:rPr>
      </w:r>
    </w:p>
    <w:sdt>
      <w:sdtPr>
        <w:lock w:val="contentLocked"/>
        <w:id w:val="-467743618"/>
        <w:tag w:val="goog_rdk_51"/>
      </w:sdtPr>
      <w:sdtContent>
        <w:tbl>
          <w:tblPr>
            <w:tblStyle w:val="Table52"/>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pPr>
                <w:r>
                  <w:rPr>
                    <w:color w:val="0000ff"/>
                    <w:rtl w:val="0"/>
                  </w:rPr>
                  <w:t xml:space="preserve">SELECT</w:t>
                </w:r>
                <w:r>
                  <w:rPr>
                    <w:rtl w:val="0"/>
                  </w:rPr>
                  <w:t xml:space="preserve"> </w:t>
                </w:r>
                <w:r>
                  <w:rPr>
                    <w:color w:val="ff00ff"/>
                    <w:rtl w:val="0"/>
                  </w:rPr>
                  <w:t xml:space="preserve">AVG</w:t>
                </w:r>
                <w:r>
                  <w:rPr>
                    <w:color w:val="808080"/>
                    <w:rtl w:val="0"/>
                  </w:rPr>
                  <w:t xml:space="preserve">(</w:t>
                </w:r>
                <w:r>
                  <w:rPr>
                    <w:rtl w:val="0"/>
                  </w:rPr>
                  <w:t xml:space="preserve">Age</w:t>
                </w:r>
                <w:r>
                  <w:rPr>
                    <w:color w:val="808080"/>
                    <w:rtl w:val="0"/>
                  </w:rPr>
                  <w:t xml:space="preserve">)</w:t>
                </w:r>
                <w:r>
                  <w:rPr>
                    <w:rtl w:val="0"/>
                  </w:rPr>
                  <w:t xml:space="preserve"> </w:t>
                </w:r>
                <w:r>
                  <w:rPr>
                    <w:color w:val="808080"/>
                    <w:rtl w:val="0"/>
                  </w:rPr>
                  <w:t xml:space="preserve">,</w:t>
                </w:r>
                <w:r>
                  <w:rPr>
                    <w:rtl w:val="0"/>
                  </w:rPr>
                  <w:t xml:space="preserve">DepartmentId </w:t>
                </w:r>
                <w:r>
                  <w:rPr>
                    <w:color w:val="0000ff"/>
                    <w:rtl w:val="0"/>
                  </w:rPr>
                  <w:t xml:space="preserve">as</w:t>
                </w:r>
                <w:r>
                  <w:rPr>
                    <w:rtl w:val="0"/>
                  </w:rPr>
                  <w:t xml:space="preserve"> dep </w:t>
                </w:r>
                <w:r>
                  <w:rPr>
                    <w:color w:val="0000ff"/>
                    <w:rtl w:val="0"/>
                  </w:rPr>
                  <w:t xml:space="preserve">from</w:t>
                </w:r>
                <w:r>
                  <w:rPr>
                    <w:rtl w:val="0"/>
                  </w:rPr>
                  <w:t xml:space="preserve"> Students </w:t>
                </w:r>
                <w:r>
                  <w:rPr>
                    <w:color w:val="0000ff"/>
                    <w:rtl w:val="0"/>
                  </w:rPr>
                  <w:t xml:space="preserve">group</w:t>
                </w:r>
                <w:r>
                  <w:rPr>
                    <w:rtl w:val="0"/>
                  </w:rPr>
                  <w:t xml:space="preserve"> </w:t>
                </w:r>
                <w:r>
                  <w:rPr>
                    <w:color w:val="0000ff"/>
                    <w:rtl w:val="0"/>
                  </w:rPr>
                  <w:t xml:space="preserve">by</w:t>
                </w:r>
                <w:r>
                  <w:rPr>
                    <w:rtl w:val="0"/>
                  </w:rPr>
                  <w:t xml:space="preserve"> DepartmentId</w:t>
                </w:r>
              </w:p>
            </w:tc>
          </w:tr>
        </w:tbl>
      </w:sdtContent>
    </w:sdt>
    <w:p w:rsidR="00000000" w:rsidDel="00000000" w:rsidP="00000000" w:rsidRDefault="00000000" w:rsidRPr="00000000" w14:paraId="0000010A">
      <w:pPr>
        <w:spacing w:after="0" w:lineRule="auto"/>
        <w:ind w:left="360" w:firstLine="0"/>
        <w:rPr/>
      </w:pPr>
      <w:r>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the youngest and oldest student age per department.</w:t>
      </w:r>
    </w:p>
    <w:p w:rsidR="00000000" w:rsidDel="00000000" w:rsidP="00000000" w:rsidRDefault="00000000" w:rsidRPr="00000000" w14:paraId="0000010C">
      <w:pPr>
        <w:spacing w:after="0" w:lineRule="auto"/>
        <w:ind w:left="360" w:firstLine="0"/>
        <w:rPr/>
      </w:pPr>
      <w:r>
        <w:rPr>
          <w:rtl w:val="0"/>
        </w:rPr>
      </w:r>
    </w:p>
    <w:sdt>
      <w:sdtPr>
        <w:lock w:val="contentLocked"/>
        <w:id w:val="-1214786806"/>
        <w:tag w:val="goog_rdk_52"/>
      </w:sdtPr>
      <w:sdtContent>
        <w:tbl>
          <w:tblPr>
            <w:tblStyle w:val="Table53"/>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pPr>
                <w:r>
                  <w:rPr>
                    <w:color w:val="0000ff"/>
                    <w:rtl w:val="0"/>
                  </w:rPr>
                  <w:t xml:space="preserve">SELECT</w:t>
                </w:r>
                <w:r>
                  <w:rPr>
                    <w:rtl w:val="0"/>
                  </w:rPr>
                  <w:t xml:space="preserve"> Departmentid</w:t>
                </w:r>
                <w:r>
                  <w:rPr>
                    <w:color w:val="808080"/>
                    <w:rtl w:val="0"/>
                  </w:rPr>
                  <w:t xml:space="preserve">,</w:t>
                </w:r>
                <w:r>
                  <w:rPr>
                    <w:rtl w:val="0"/>
                  </w:rPr>
                  <w:t xml:space="preserve"> </w:t>
                </w:r>
                <w:r>
                  <w:rPr>
                    <w:color w:val="ff00ff"/>
                    <w:rtl w:val="0"/>
                  </w:rPr>
                  <w:t xml:space="preserve">min</w:t>
                </w:r>
                <w:r>
                  <w:rPr>
                    <w:color w:val="808080"/>
                    <w:rtl w:val="0"/>
                  </w:rPr>
                  <w:t xml:space="preserve">(</w:t>
                </w:r>
                <w:r>
                  <w:rPr>
                    <w:rtl w:val="0"/>
                  </w:rPr>
                  <w:t xml:space="preserve">Age</w:t>
                </w:r>
                <w:r>
                  <w:rPr>
                    <w:color w:val="808080"/>
                    <w:rtl w:val="0"/>
                  </w:rPr>
                  <w:t xml:space="preserve">)</w:t>
                </w:r>
                <w:r>
                  <w:rPr>
                    <w:rtl w:val="0"/>
                  </w:rPr>
                  <w:t xml:space="preserve"> </w:t>
                </w:r>
                <w:r>
                  <w:rPr>
                    <w:color w:val="808080"/>
                    <w:rtl w:val="0"/>
                  </w:rPr>
                  <w:t xml:space="preserve">,</w:t>
                </w:r>
                <w:r>
                  <w:rPr>
                    <w:color w:val="ff00ff"/>
                    <w:rtl w:val="0"/>
                  </w:rPr>
                  <w:t xml:space="preserve">max</w:t>
                </w:r>
                <w:r>
                  <w:rPr>
                    <w:color w:val="808080"/>
                    <w:rtl w:val="0"/>
                  </w:rPr>
                  <w:t xml:space="preserve">(</w:t>
                </w:r>
                <w:r>
                  <w:rPr>
                    <w:rtl w:val="0"/>
                  </w:rPr>
                  <w:t xml:space="preserve">Age</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group</w:t>
                </w:r>
                <w:r>
                  <w:rPr>
                    <w:rtl w:val="0"/>
                  </w:rPr>
                  <w:t xml:space="preserve"> </w:t>
                </w:r>
                <w:r>
                  <w:rPr>
                    <w:color w:val="0000ff"/>
                    <w:rtl w:val="0"/>
                  </w:rPr>
                  <w:t xml:space="preserve">by</w:t>
                </w:r>
                <w:r>
                  <w:rPr>
                    <w:rtl w:val="0"/>
                  </w:rPr>
                  <w:t xml:space="preserve"> DepartmentId</w:t>
                </w:r>
              </w:p>
            </w:tc>
          </w:tr>
        </w:tbl>
      </w:sdtContent>
    </w:sdt>
    <w:p w:rsidR="00000000" w:rsidDel="00000000" w:rsidP="00000000" w:rsidRDefault="00000000" w:rsidRPr="00000000" w14:paraId="0000010E">
      <w:pPr>
        <w:spacing w:after="0" w:lineRule="auto"/>
        <w:ind w:left="360" w:firstLine="0"/>
        <w:rPr/>
      </w:pPr>
      <w:r>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Show department IDs that have more than 10 students.</w:t>
      </w:r>
    </w:p>
    <w:p w:rsidR="00000000" w:rsidDel="00000000" w:rsidP="00000000" w:rsidRDefault="00000000" w:rsidRPr="00000000" w14:paraId="00000110">
      <w:pPr>
        <w:spacing w:after="0" w:lineRule="auto"/>
        <w:ind w:left="360" w:firstLine="0"/>
        <w:rPr/>
      </w:pPr>
      <w:r>
        <w:rPr>
          <w:rtl w:val="0"/>
        </w:rPr>
      </w:r>
    </w:p>
    <w:sdt>
      <w:sdtPr>
        <w:lock w:val="contentLocked"/>
        <w:id w:val="64810973"/>
        <w:tag w:val="goog_rdk_53"/>
      </w:sdtPr>
      <w:sdtContent>
        <w:tbl>
          <w:tblPr>
            <w:tblStyle w:val="Table54"/>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Pr>
                    <w:color w:val="0000ff"/>
                    <w:rtl w:val="0"/>
                  </w:rPr>
                  <w:t xml:space="preserve">SELECT</w:t>
                </w:r>
                <w:r>
                  <w:rPr>
                    <w:rtl w:val="0"/>
                  </w:rPr>
                  <w:t xml:space="preserve"> DepartmentId </w:t>
                </w:r>
                <w:r>
                  <w:rPr>
                    <w:color w:val="0000ff"/>
                    <w:rtl w:val="0"/>
                  </w:rPr>
                  <w:t xml:space="preserve">from</w:t>
                </w:r>
                <w:r>
                  <w:rPr>
                    <w:rtl w:val="0"/>
                  </w:rPr>
                  <w:t xml:space="preserve"> Students </w:t>
                </w:r>
                <w:r>
                  <w:rPr>
                    <w:color w:val="0000ff"/>
                    <w:rtl w:val="0"/>
                  </w:rPr>
                  <w:t xml:space="preserve">group</w:t>
                </w:r>
                <w:r>
                  <w:rPr>
                    <w:rtl w:val="0"/>
                  </w:rPr>
                  <w:t xml:space="preserve"> </w:t>
                </w:r>
                <w:r>
                  <w:rPr>
                    <w:color w:val="0000ff"/>
                    <w:rtl w:val="0"/>
                  </w:rPr>
                  <w:t xml:space="preserve">by</w:t>
                </w:r>
                <w:r>
                  <w:rPr>
                    <w:rtl w:val="0"/>
                  </w:rPr>
                  <w:t xml:space="preserve"> DepartmentId </w:t>
                </w:r>
                <w:r>
                  <w:rPr>
                    <w:color w:val="0000ff"/>
                    <w:rtl w:val="0"/>
                  </w:rPr>
                  <w:t xml:space="preserve">having</w:t>
                </w:r>
                <w:r>
                  <w:rPr>
                    <w:rtl w:val="0"/>
                  </w:rPr>
                  <w:t xml:space="preserve"> </w:t>
                </w:r>
                <w:r>
                  <w:rPr>
                    <w:color w:val="ff00ff"/>
                    <w:rtl w:val="0"/>
                  </w:rPr>
                  <w:t xml:space="preserve">count</w:t>
                </w:r>
                <w:r>
                  <w:rPr>
                    <w:color w:val="808080"/>
                    <w:rtl w:val="0"/>
                  </w:rPr>
                  <w:t xml:space="preserve">(*)&gt;</w:t>
                </w:r>
                <w:r>
                  <w:rPr>
                    <w:rtl w:val="0"/>
                  </w:rPr>
                  <w:t xml:space="preserve">10</w:t>
                </w:r>
                <w:r>
                  <w:rPr>
                    <w:color w:val="808080"/>
                    <w:rtl w:val="0"/>
                  </w:rPr>
                  <w:t xml:space="preserve">;</w:t>
                </w:r>
                <w:r>
                  <w:rPr>
                    <w:rtl w:val="0"/>
                  </w:rPr>
                </w:r>
              </w:p>
            </w:tc>
          </w:tr>
        </w:tbl>
      </w:sdtContent>
    </w:sdt>
    <w:p w:rsidR="00000000" w:rsidDel="00000000" w:rsidP="00000000" w:rsidRDefault="00000000" w:rsidRPr="00000000" w14:paraId="00000112">
      <w:pPr>
        <w:spacing w:after="0" w:lineRule="auto"/>
        <w:ind w:left="360" w:firstLine="0"/>
        <w:rPr/>
      </w:pPr>
      <w:r>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students by active status.</w:t>
      </w:r>
    </w:p>
    <w:p w:rsidR="00000000" w:rsidDel="00000000" w:rsidP="00000000" w:rsidRDefault="00000000" w:rsidRPr="00000000" w14:paraId="00000114">
      <w:pPr>
        <w:spacing w:after="0" w:lineRule="auto"/>
        <w:ind w:left="360" w:firstLine="0"/>
        <w:rPr/>
      </w:pPr>
      <w:r>
        <w:rPr>
          <w:rtl w:val="0"/>
        </w:rPr>
      </w:r>
    </w:p>
    <w:sdt>
      <w:sdtPr>
        <w:lock w:val="contentLocked"/>
        <w:id w:val="-786782459"/>
        <w:tag w:val="goog_rdk_54"/>
      </w:sdtPr>
      <w:sdtContent>
        <w:tbl>
          <w:tblPr>
            <w:tblStyle w:val="Table55"/>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Pr>
                    <w:color w:val="0000ff"/>
                    <w:rtl w:val="0"/>
                  </w:rPr>
                  <w:t xml:space="preserve">SELECT</w:t>
                </w:r>
                <w:r>
                  <w:rPr>
                    <w:rtl w:val="0"/>
                  </w:rPr>
                  <w:t xml:space="preserve"> </w:t>
                </w:r>
                <w:r>
                  <w:rPr>
                    <w:color w:val="ff00ff"/>
                    <w:rtl w:val="0"/>
                  </w:rPr>
                  <w:t xml:space="preserve">COUNT</w:t>
                </w:r>
                <w:r>
                  <w:rPr>
                    <w:color w:val="808080"/>
                    <w:rtl w:val="0"/>
                  </w:rPr>
                  <w:t xml:space="preserve">(</w:t>
                </w:r>
                <w:r>
                  <w:rPr>
                    <w:color w:val="0000ff"/>
                    <w:rtl w:val="0"/>
                  </w:rPr>
                  <w:t xml:space="preserve">DISTINCT</w:t>
                </w:r>
                <w:r>
                  <w:rPr>
                    <w:rtl w:val="0"/>
                  </w:rPr>
                  <w:t xml:space="preserve"> DepartmentId</w:t>
                </w:r>
                <w:r>
                  <w:rPr>
                    <w:color w:val="808080"/>
                    <w:rtl w:val="0"/>
                  </w:rPr>
                  <w:t xml:space="preserve">)</w:t>
                </w:r>
                <w:r>
                  <w:rPr>
                    <w:rtl w:val="0"/>
                  </w:rPr>
                  <w:t xml:space="preserve"> </w:t>
                </w:r>
                <w:r>
                  <w:rPr>
                    <w:color w:val="0000ff"/>
                    <w:rtl w:val="0"/>
                  </w:rPr>
                  <w:t xml:space="preserve">AS</w:t>
                </w:r>
                <w:r>
                  <w:rPr>
                    <w:rtl w:val="0"/>
                  </w:rPr>
                  <w:t xml:space="preserve"> DistinctDepartmentCount</w:t>
                </w:r>
              </w:p>
              <w:p w:rsidR="00000000" w:rsidDel="00000000" w:rsidP="00000000" w:rsidRDefault="00000000" w:rsidRPr="00000000" w14:paraId="00000116">
                <w:pPr>
                  <w:widowControl w:val="0"/>
                  <w:spacing w:after="0" w:line="240" w:lineRule="auto"/>
                  <w:rPr/>
                </w:pPr>
                <w:r>
                  <w:rPr>
                    <w:color w:val="0000ff"/>
                    <w:rtl w:val="0"/>
                  </w:rPr>
                  <w:t xml:space="preserve">FROM</w:t>
                </w:r>
                <w:r>
                  <w:rPr>
                    <w:rtl w:val="0"/>
                  </w:rPr>
                  <w:t xml:space="preserve"> Students</w:t>
                </w:r>
                <w:r>
                  <w:rPr>
                    <w:color w:val="808080"/>
                    <w:rtl w:val="0"/>
                  </w:rPr>
                  <w:t xml:space="preserve">;</w:t>
                </w:r>
                <w:r>
                  <w:rPr>
                    <w:rtl w:val="0"/>
                  </w:rPr>
                </w:r>
              </w:p>
            </w:tc>
          </w:tr>
        </w:tbl>
      </w:sdtContent>
    </w:sdt>
    <w:p w:rsidR="00000000" w:rsidDel="00000000" w:rsidP="00000000" w:rsidRDefault="00000000" w:rsidRPr="00000000" w14:paraId="00000117">
      <w:pPr>
        <w:spacing w:after="0" w:lineRule="auto"/>
        <w:ind w:left="360" w:firstLine="0"/>
        <w:rPr/>
      </w:pPr>
      <w:r>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enrollments by EnrollmentStatus</w:t>
      </w:r>
      <w:r>
        <w:rPr>
          <w:rtl w:val="0"/>
        </w:rPr>
      </w:r>
    </w:p>
    <w:p w:rsidR="00000000" w:rsidDel="00000000" w:rsidP="00000000" w:rsidRDefault="00000000" w:rsidRPr="00000000" w14:paraId="00000119">
      <w:pPr>
        <w:spacing w:after="0" w:lineRule="auto"/>
        <w:ind w:left="360" w:firstLine="0"/>
        <w:rPr/>
      </w:pPr>
      <w:r>
        <w:rPr>
          <w:rtl w:val="0"/>
        </w:rPr>
      </w:r>
    </w:p>
    <w:sdt>
      <w:sdtPr>
        <w:lock w:val="contentLocked"/>
        <w:id w:val="234730150"/>
        <w:tag w:val="goog_rdk_55"/>
      </w:sdtPr>
      <w:sdtContent>
        <w:tbl>
          <w:tblPr>
            <w:tblStyle w:val="Table56"/>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pPr>
                <w:r>
                  <w:rPr>
                    <w:color w:val="0000ff"/>
                    <w:rtl w:val="0"/>
                  </w:rPr>
                  <w:t xml:space="preserve">SELECT</w:t>
                </w:r>
                <w:r>
                  <w:rPr>
                    <w:rtl w:val="0"/>
                  </w:rPr>
                  <w:t xml:space="preserve"> </w:t>
                </w:r>
                <w:r>
                  <w:rPr>
                    <w:color w:val="ff00ff"/>
                    <w:rtl w:val="0"/>
                  </w:rPr>
                  <w:t xml:space="preserve">COUNT</w:t>
                </w:r>
                <w:r>
                  <w:rPr>
                    <w:color w:val="808080"/>
                    <w:rtl w:val="0"/>
                  </w:rPr>
                  <w:t xml:space="preserve">(</w:t>
                </w:r>
                <w:r>
                  <w:rPr>
                    <w:color w:val="0000ff"/>
                    <w:rtl w:val="0"/>
                  </w:rPr>
                  <w:t xml:space="preserve">DISTINCT</w:t>
                </w:r>
                <w:r>
                  <w:rPr>
                    <w:rtl w:val="0"/>
                  </w:rPr>
                  <w:t xml:space="preserve"> EnrollmentStatus</w:t>
                </w:r>
                <w:r>
                  <w:rPr>
                    <w:color w:val="808080"/>
                    <w:rtl w:val="0"/>
                  </w:rPr>
                  <w:t xml:space="preserve">)</w:t>
                </w:r>
                <w:r>
                  <w:rPr>
                    <w:rtl w:val="0"/>
                  </w:rPr>
                  <w:t xml:space="preserve"> </w:t>
                </w:r>
              </w:p>
              <w:p w:rsidR="00000000" w:rsidDel="00000000" w:rsidP="00000000" w:rsidRDefault="00000000" w:rsidRPr="00000000" w14:paraId="0000011B">
                <w:pPr>
                  <w:widowControl w:val="0"/>
                  <w:spacing w:after="0" w:line="240" w:lineRule="auto"/>
                  <w:rPr/>
                </w:pPr>
                <w:r>
                  <w:rPr>
                    <w:color w:val="0000ff"/>
                    <w:rtl w:val="0"/>
                  </w:rPr>
                  <w:t xml:space="preserve">FROM</w:t>
                </w:r>
                <w:r>
                  <w:rPr>
                    <w:rtl w:val="0"/>
                  </w:rPr>
                  <w:t xml:space="preserve"> Enrollments</w:t>
                </w:r>
                <w:r>
                  <w:rPr>
                    <w:color w:val="808080"/>
                    <w:rtl w:val="0"/>
                  </w:rPr>
                  <w:t xml:space="preserve">;</w:t>
                </w:r>
                <w:r>
                  <w:rPr>
                    <w:rtl w:val="0"/>
                  </w:rPr>
                </w:r>
              </w:p>
            </w:tc>
          </w:tr>
        </w:tbl>
      </w:sdtContent>
    </w:sdt>
    <w:p w:rsidR="00000000" w:rsidDel="00000000" w:rsidP="00000000" w:rsidRDefault="00000000" w:rsidRPr="00000000" w14:paraId="0000011C">
      <w:pPr>
        <w:spacing w:after="0" w:lineRule="auto"/>
        <w:ind w:left="360" w:firstLine="0"/>
        <w:rPr/>
      </w:pPr>
      <w:r>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courses with more than 15 enrollments.</w:t>
      </w:r>
    </w:p>
    <w:p w:rsidR="00000000" w:rsidDel="00000000" w:rsidP="00000000" w:rsidRDefault="00000000" w:rsidRPr="00000000" w14:paraId="0000011E">
      <w:pPr>
        <w:spacing w:after="0" w:lineRule="auto"/>
        <w:ind w:left="360" w:firstLine="0"/>
        <w:rPr/>
      </w:pPr>
      <w:r>
        <w:rPr>
          <w:rtl w:val="0"/>
        </w:rPr>
      </w:r>
    </w:p>
    <w:sdt>
      <w:sdtPr>
        <w:lock w:val="contentLocked"/>
        <w:id w:val="308778351"/>
        <w:tag w:val="goog_rdk_56"/>
      </w:sdtPr>
      <w:sdtContent>
        <w:tbl>
          <w:tblPr>
            <w:tblStyle w:val="Table57"/>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color w:val="0000ff"/>
                  </w:rPr>
                </w:pPr>
                <w:r>
                  <w:rPr>
                    <w:color w:val="0000ff"/>
                    <w:rtl w:val="0"/>
                  </w:rPr>
                  <w:t xml:space="preserve">SELECT CourseId, COUNT(*) AS EnrollmentCount</w:t>
                </w:r>
              </w:p>
              <w:p w:rsidR="00000000" w:rsidDel="00000000" w:rsidP="00000000" w:rsidRDefault="00000000" w:rsidRPr="00000000" w14:paraId="00000120">
                <w:pPr>
                  <w:widowControl w:val="0"/>
                  <w:spacing w:after="0" w:line="240" w:lineRule="auto"/>
                  <w:rPr>
                    <w:color w:val="0000ff"/>
                  </w:rPr>
                </w:pPr>
                <w:r>
                  <w:rPr>
                    <w:color w:val="0000ff"/>
                    <w:rtl w:val="0"/>
                  </w:rPr>
                  <w:t xml:space="preserve">FROM Enrollments</w:t>
                </w:r>
              </w:p>
              <w:p w:rsidR="00000000" w:rsidDel="00000000" w:rsidP="00000000" w:rsidRDefault="00000000" w:rsidRPr="00000000" w14:paraId="00000121">
                <w:pPr>
                  <w:widowControl w:val="0"/>
                  <w:spacing w:after="0" w:line="240" w:lineRule="auto"/>
                  <w:rPr>
                    <w:color w:val="0000ff"/>
                  </w:rPr>
                </w:pPr>
                <w:r>
                  <w:rPr>
                    <w:color w:val="0000ff"/>
                    <w:rtl w:val="0"/>
                  </w:rPr>
                  <w:t xml:space="preserve">GROUP BY CourseId</w:t>
                </w:r>
              </w:p>
              <w:p w:rsidR="00000000" w:rsidDel="00000000" w:rsidP="00000000" w:rsidRDefault="00000000" w:rsidRPr="00000000" w14:paraId="00000122">
                <w:pPr>
                  <w:widowControl w:val="0"/>
                  <w:spacing w:after="0" w:line="240" w:lineRule="auto"/>
                  <w:rPr>
                    <w:color w:val="0000ff"/>
                  </w:rPr>
                </w:pPr>
                <w:r>
                  <w:rPr>
                    <w:color w:val="0000ff"/>
                    <w:rtl w:val="0"/>
                  </w:rPr>
                  <w:t xml:space="preserve">HAVING COUNT(*) &gt; 15;</w:t>
                </w:r>
              </w:p>
            </w:tc>
          </w:tr>
        </w:tbl>
      </w:sdtContent>
    </w:sdt>
    <w:p w:rsidR="00000000" w:rsidDel="00000000" w:rsidP="00000000" w:rsidRDefault="00000000" w:rsidRPr="00000000" w14:paraId="00000123">
      <w:pPr>
        <w:spacing w:after="0" w:lineRule="auto"/>
        <w:ind w:left="360" w:firstLine="0"/>
        <w:rPr/>
      </w:pPr>
      <w:r>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the average course fee per category.</w:t>
      </w:r>
    </w:p>
    <w:p w:rsidR="00000000" w:rsidDel="00000000" w:rsidP="00000000" w:rsidRDefault="00000000" w:rsidRPr="00000000" w14:paraId="00000125">
      <w:pPr>
        <w:spacing w:after="0" w:lineRule="auto"/>
        <w:ind w:left="360" w:firstLine="0"/>
        <w:rPr/>
      </w:pPr>
      <w:r>
        <w:rPr>
          <w:rtl w:val="0"/>
        </w:rPr>
      </w:r>
    </w:p>
    <w:sdt>
      <w:sdtPr>
        <w:lock w:val="contentLocked"/>
        <w:id w:val="1076129793"/>
        <w:tag w:val="goog_rdk_57"/>
      </w:sdtPr>
      <w:sdtContent>
        <w:tbl>
          <w:tblPr>
            <w:tblStyle w:val="Table58"/>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pPr>
                <w:r>
                  <w:rPr>
                    <w:color w:val="0000ff"/>
                    <w:rtl w:val="0"/>
                  </w:rPr>
                  <w:t xml:space="preserve">select</w:t>
                </w:r>
                <w:r>
                  <w:rPr>
                    <w:rtl w:val="0"/>
                  </w:rPr>
                  <w:t xml:space="preserve"> Category</w:t>
                </w:r>
                <w:r>
                  <w:rPr>
                    <w:color w:val="808080"/>
                    <w:rtl w:val="0"/>
                  </w:rPr>
                  <w:t xml:space="preserve">,</w:t>
                </w:r>
                <w:r>
                  <w:rPr>
                    <w:color w:val="ff00ff"/>
                    <w:rtl w:val="0"/>
                  </w:rPr>
                  <w:t xml:space="preserve">avg</w:t>
                </w:r>
                <w:r>
                  <w:rPr>
                    <w:color w:val="808080"/>
                    <w:rtl w:val="0"/>
                  </w:rPr>
                  <w:t xml:space="preserve">(</w:t>
                </w:r>
                <w:r>
                  <w:rPr>
                    <w:rtl w:val="0"/>
                  </w:rPr>
                  <w:t xml:space="preserve">Fee</w:t>
                </w:r>
                <w:r>
                  <w:rPr>
                    <w:color w:val="808080"/>
                    <w:rtl w:val="0"/>
                  </w:rPr>
                  <w:t xml:space="preserve">)</w:t>
                </w:r>
                <w:r>
                  <w:rPr>
                    <w:rtl w:val="0"/>
                  </w:rPr>
                  <w:t xml:space="preserve"> </w:t>
                </w:r>
                <w:r>
                  <w:rPr>
                    <w:color w:val="0000ff"/>
                    <w:rtl w:val="0"/>
                  </w:rPr>
                  <w:t xml:space="preserve">from</w:t>
                </w:r>
                <w:r>
                  <w:rPr>
                    <w:rtl w:val="0"/>
                  </w:rPr>
                  <w:t xml:space="preserve"> Courses </w:t>
                </w:r>
                <w:r>
                  <w:rPr>
                    <w:color w:val="0000ff"/>
                    <w:rtl w:val="0"/>
                  </w:rPr>
                  <w:t xml:space="preserve">group</w:t>
                </w:r>
                <w:r>
                  <w:rPr>
                    <w:rtl w:val="0"/>
                  </w:rPr>
                  <w:t xml:space="preserve"> </w:t>
                </w:r>
                <w:r>
                  <w:rPr>
                    <w:color w:val="0000ff"/>
                    <w:rtl w:val="0"/>
                  </w:rPr>
                  <w:t xml:space="preserve">by</w:t>
                </w:r>
                <w:r>
                  <w:rPr>
                    <w:rtl w:val="0"/>
                  </w:rPr>
                  <w:t xml:space="preserve"> Category</w:t>
                </w:r>
              </w:p>
            </w:tc>
          </w:tr>
        </w:tbl>
      </w:sdtContent>
    </w:sdt>
    <w:p w:rsidR="00000000" w:rsidDel="00000000" w:rsidP="00000000" w:rsidRDefault="00000000" w:rsidRPr="00000000" w14:paraId="00000127">
      <w:pPr>
        <w:spacing w:after="0" w:lineRule="auto"/>
        <w:ind w:left="360" w:firstLine="0"/>
        <w:rPr/>
      </w:pPr>
      <w:r>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courses per category.</w:t>
      </w:r>
    </w:p>
    <w:p w:rsidR="00000000" w:rsidDel="00000000" w:rsidP="00000000" w:rsidRDefault="00000000" w:rsidRPr="00000000" w14:paraId="00000129">
      <w:pPr>
        <w:spacing w:after="0" w:lineRule="auto"/>
        <w:ind w:left="360" w:firstLine="0"/>
        <w:rPr/>
      </w:pPr>
      <w:r>
        <w:rPr>
          <w:rtl w:val="0"/>
        </w:rPr>
      </w:r>
    </w:p>
    <w:sdt>
      <w:sdtPr>
        <w:lock w:val="contentLocked"/>
        <w:id w:val="-536963605"/>
        <w:tag w:val="goog_rdk_58"/>
      </w:sdtPr>
      <w:sdtContent>
        <w:tbl>
          <w:tblPr>
            <w:tblStyle w:val="Table59"/>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pPr>
                <w:r>
                  <w:rPr>
                    <w:color w:val="0000ff"/>
                    <w:rtl w:val="0"/>
                  </w:rPr>
                  <w:t xml:space="preserve">select</w:t>
                </w:r>
                <w:r>
                  <w:rPr>
                    <w:rtl w:val="0"/>
                  </w:rPr>
                  <w:t xml:space="preserve"> Category</w:t>
                </w:r>
                <w:r>
                  <w:rPr>
                    <w:color w:val="808080"/>
                    <w:rtl w:val="0"/>
                  </w:rPr>
                  <w:t xml:space="preserve">,</w:t>
                </w:r>
                <w:r>
                  <w:rPr>
                    <w:color w:val="ff00ff"/>
                    <w:rtl w:val="0"/>
                  </w:rPr>
                  <w:t xml:space="preserve">count</w:t>
                </w:r>
                <w:r>
                  <w:rPr>
                    <w:color w:val="808080"/>
                    <w:rtl w:val="0"/>
                  </w:rPr>
                  <w:t xml:space="preserve">(</w:t>
                </w:r>
                <w:r>
                  <w:rPr>
                    <w:rtl w:val="0"/>
                  </w:rPr>
                  <w:t xml:space="preserve">CourseId</w:t>
                </w:r>
                <w:r>
                  <w:rPr>
                    <w:color w:val="808080"/>
                    <w:rtl w:val="0"/>
                  </w:rPr>
                  <w:t xml:space="preserve">)</w:t>
                </w:r>
                <w:r>
                  <w:rPr>
                    <w:rtl w:val="0"/>
                  </w:rPr>
                  <w:t xml:space="preserve"> </w:t>
                </w:r>
                <w:r>
                  <w:rPr>
                    <w:color w:val="0000ff"/>
                    <w:rtl w:val="0"/>
                  </w:rPr>
                  <w:t xml:space="preserve">as</w:t>
                </w:r>
                <w:r>
                  <w:rPr>
                    <w:rtl w:val="0"/>
                  </w:rPr>
                  <w:t xml:space="preserve"> </w:t>
                </w:r>
                <w:r>
                  <w:rPr>
                    <w:color w:val="ff00ff"/>
                    <w:rtl w:val="0"/>
                  </w:rPr>
                  <w:t xml:space="preserve">count</w:t>
                </w:r>
                <w:r>
                  <w:rPr>
                    <w:rtl w:val="0"/>
                  </w:rPr>
                  <w:t xml:space="preserve"> </w:t>
                </w:r>
                <w:r>
                  <w:rPr>
                    <w:color w:val="0000ff"/>
                    <w:rtl w:val="0"/>
                  </w:rPr>
                  <w:t xml:space="preserve">from</w:t>
                </w:r>
                <w:r>
                  <w:rPr>
                    <w:rtl w:val="0"/>
                  </w:rPr>
                  <w:t xml:space="preserve"> Courses </w:t>
                </w:r>
                <w:r>
                  <w:rPr>
                    <w:color w:val="0000ff"/>
                    <w:rtl w:val="0"/>
                  </w:rPr>
                  <w:t xml:space="preserve">group</w:t>
                </w:r>
                <w:r>
                  <w:rPr>
                    <w:rtl w:val="0"/>
                  </w:rPr>
                  <w:t xml:space="preserve"> </w:t>
                </w:r>
                <w:r>
                  <w:rPr>
                    <w:color w:val="0000ff"/>
                    <w:rtl w:val="0"/>
                  </w:rPr>
                  <w:t xml:space="preserve">by</w:t>
                </w:r>
                <w:r>
                  <w:rPr>
                    <w:rtl w:val="0"/>
                  </w:rPr>
                  <w:t xml:space="preserve"> Category</w:t>
                </w:r>
              </w:p>
            </w:tc>
          </w:tr>
        </w:tbl>
      </w:sdtContent>
    </w:sdt>
    <w:p w:rsidR="00000000" w:rsidDel="00000000" w:rsidP="00000000" w:rsidRDefault="00000000" w:rsidRPr="00000000" w14:paraId="0000012B">
      <w:pPr>
        <w:spacing w:after="0" w:lineRule="auto"/>
        <w:ind w:left="360" w:firstLine="0"/>
        <w:rPr/>
      </w:pPr>
      <w:r>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Show payment count and total amount by payment status.</w:t>
      </w:r>
    </w:p>
    <w:p w:rsidR="00000000" w:rsidDel="00000000" w:rsidP="00000000" w:rsidRDefault="00000000" w:rsidRPr="00000000" w14:paraId="0000012D">
      <w:pPr>
        <w:spacing w:after="0" w:lineRule="auto"/>
        <w:ind w:left="360" w:firstLine="0"/>
        <w:rPr/>
      </w:pPr>
      <w:r>
        <w:rPr>
          <w:rtl w:val="0"/>
        </w:rPr>
      </w:r>
    </w:p>
    <w:sdt>
      <w:sdtPr>
        <w:lock w:val="contentLocked"/>
        <w:id w:val="-1690222058"/>
        <w:tag w:val="goog_rdk_59"/>
      </w:sdtPr>
      <w:sdtContent>
        <w:tbl>
          <w:tblPr>
            <w:tblStyle w:val="Table60"/>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pPr>
                <w:r>
                  <w:rPr>
                    <w:color w:val="0000ff"/>
                    <w:rtl w:val="0"/>
                  </w:rPr>
                  <w:t xml:space="preserve">select</w:t>
                </w:r>
                <w:r>
                  <w:rPr>
                    <w:rtl w:val="0"/>
                  </w:rPr>
                  <w:t xml:space="preserve"> </w:t>
                </w:r>
                <w:r>
                  <w:rPr>
                    <w:color w:val="ff00ff"/>
                    <w:rtl w:val="0"/>
                  </w:rPr>
                  <w:t xml:space="preserve">count</w:t>
                </w:r>
                <w:r>
                  <w:rPr>
                    <w:color w:val="808080"/>
                    <w:rtl w:val="0"/>
                  </w:rPr>
                  <w:t xml:space="preserve">(*),</w:t>
                </w:r>
                <w:r>
                  <w:rPr>
                    <w:color w:val="ff00ff"/>
                    <w:rtl w:val="0"/>
                  </w:rPr>
                  <w:t xml:space="preserve">sum</w:t>
                </w:r>
                <w:r>
                  <w:rPr>
                    <w:color w:val="808080"/>
                    <w:rtl w:val="0"/>
                  </w:rPr>
                  <w:t xml:space="preserve">(</w:t>
                </w:r>
                <w:r>
                  <w:rPr>
                    <w:rtl w:val="0"/>
                  </w:rPr>
                  <w:t xml:space="preserve">amount</w:t>
                </w:r>
                <w:r>
                  <w:rPr>
                    <w:color w:val="808080"/>
                    <w:rtl w:val="0"/>
                  </w:rPr>
                  <w:t xml:space="preserve">)</w:t>
                </w:r>
                <w:r>
                  <w:rPr>
                    <w:rtl w:val="0"/>
                  </w:rPr>
                  <w:t xml:space="preserve"> </w:t>
                </w:r>
                <w:r>
                  <w:rPr>
                    <w:color w:val="0000ff"/>
                    <w:rtl w:val="0"/>
                  </w:rPr>
                  <w:t xml:space="preserve">from</w:t>
                </w:r>
                <w:r>
                  <w:rPr>
                    <w:rtl w:val="0"/>
                  </w:rPr>
                  <w:t xml:space="preserve"> Payments </w:t>
                </w:r>
                <w:r>
                  <w:rPr>
                    <w:color w:val="0000ff"/>
                    <w:rtl w:val="0"/>
                  </w:rPr>
                  <w:t xml:space="preserve">where</w:t>
                </w:r>
                <w:r>
                  <w:rPr>
                    <w:rtl w:val="0"/>
                  </w:rPr>
                  <w:t xml:space="preserve"> PaymentStatus</w:t>
                </w:r>
                <w:r>
                  <w:rPr>
                    <w:color w:val="808080"/>
                    <w:rtl w:val="0"/>
                  </w:rPr>
                  <w:t xml:space="preserve">=</w:t>
                </w:r>
                <w:r>
                  <w:rPr>
                    <w:color w:val="ff0000"/>
                    <w:rtl w:val="0"/>
                  </w:rPr>
                  <w:t xml:space="preserve">'paid'</w:t>
                </w:r>
                <w:r>
                  <w:rPr>
                    <w:color w:val="808080"/>
                    <w:rtl w:val="0"/>
                  </w:rPr>
                  <w:t xml:space="preserve">;</w:t>
                </w:r>
                <w:r>
                  <w:rPr>
                    <w:rtl w:val="0"/>
                  </w:rPr>
                </w:r>
              </w:p>
            </w:tc>
          </w:tr>
        </w:tbl>
      </w:sdtContent>
    </w:sdt>
    <w:p w:rsidR="00000000" w:rsidDel="00000000" w:rsidP="00000000" w:rsidRDefault="00000000" w:rsidRPr="00000000" w14:paraId="0000012F">
      <w:pPr>
        <w:spacing w:after="0" w:lineRule="auto"/>
        <w:ind w:left="360" w:firstLine="0"/>
        <w:rPr/>
      </w:pPr>
      <w:r>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Show payment count and average amount by payment method.</w:t>
      </w:r>
    </w:p>
    <w:p w:rsidR="00000000" w:rsidDel="00000000" w:rsidP="00000000" w:rsidRDefault="00000000" w:rsidRPr="00000000" w14:paraId="00000131">
      <w:pPr>
        <w:spacing w:after="0" w:lineRule="auto"/>
        <w:ind w:left="360" w:firstLine="0"/>
        <w:rPr/>
      </w:pPr>
      <w:r>
        <w:rPr>
          <w:rtl w:val="0"/>
        </w:rPr>
      </w:r>
    </w:p>
    <w:sdt>
      <w:sdtPr>
        <w:lock w:val="contentLocked"/>
        <w:id w:val="224065179"/>
        <w:tag w:val="goog_rdk_60"/>
      </w:sdtPr>
      <w:sdtContent>
        <w:tbl>
          <w:tblPr>
            <w:tblStyle w:val="Table61"/>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pPr>
                <w:r>
                  <w:rPr>
                    <w:color w:val="0000ff"/>
                    <w:rtl w:val="0"/>
                  </w:rPr>
                  <w:t xml:space="preserve">select</w:t>
                </w:r>
                <w:r>
                  <w:rPr>
                    <w:rtl w:val="0"/>
                  </w:rPr>
                  <w:t xml:space="preserve"> Paymentmethod</w:t>
                </w:r>
                <w:r>
                  <w:rPr>
                    <w:color w:val="808080"/>
                    <w:rtl w:val="0"/>
                  </w:rPr>
                  <w:t xml:space="preserve">,</w:t>
                </w:r>
                <w:r>
                  <w:rPr>
                    <w:rtl w:val="0"/>
                  </w:rPr>
                  <w:t xml:space="preserve"> </w:t>
                </w:r>
                <w:r>
                  <w:rPr>
                    <w:color w:val="ff00ff"/>
                    <w:rtl w:val="0"/>
                  </w:rPr>
                  <w:t xml:space="preserve">count</w:t>
                </w:r>
                <w:r>
                  <w:rPr>
                    <w:color w:val="808080"/>
                    <w:rtl w:val="0"/>
                  </w:rPr>
                  <w:t xml:space="preserve">(*),</w:t>
                </w:r>
                <w:r>
                  <w:rPr>
                    <w:color w:val="ff00ff"/>
                    <w:rtl w:val="0"/>
                  </w:rPr>
                  <w:t xml:space="preserve">avg</w:t>
                </w:r>
                <w:r>
                  <w:rPr>
                    <w:color w:val="808080"/>
                    <w:rtl w:val="0"/>
                  </w:rPr>
                  <w:t xml:space="preserve">(</w:t>
                </w:r>
                <w:r>
                  <w:rPr>
                    <w:rtl w:val="0"/>
                  </w:rPr>
                  <w:t xml:space="preserve">amount</w:t>
                </w:r>
                <w:r>
                  <w:rPr>
                    <w:color w:val="808080"/>
                    <w:rtl w:val="0"/>
                  </w:rPr>
                  <w:t xml:space="preserve">)</w:t>
                </w:r>
                <w:r>
                  <w:rPr>
                    <w:rtl w:val="0"/>
                  </w:rPr>
                  <w:t xml:space="preserve"> </w:t>
                </w:r>
                <w:r>
                  <w:rPr>
                    <w:color w:val="0000ff"/>
                    <w:rtl w:val="0"/>
                  </w:rPr>
                  <w:t xml:space="preserve">from</w:t>
                </w:r>
                <w:r>
                  <w:rPr>
                    <w:rtl w:val="0"/>
                  </w:rPr>
                  <w:t xml:space="preserve"> Payments </w:t>
                </w:r>
                <w:r>
                  <w:rPr>
                    <w:color w:val="0000ff"/>
                    <w:rtl w:val="0"/>
                  </w:rPr>
                  <w:t xml:space="preserve">group</w:t>
                </w:r>
                <w:r>
                  <w:rPr>
                    <w:rtl w:val="0"/>
                  </w:rPr>
                  <w:t xml:space="preserve"> </w:t>
                </w:r>
                <w:r>
                  <w:rPr>
                    <w:color w:val="0000ff"/>
                    <w:rtl w:val="0"/>
                  </w:rPr>
                  <w:t xml:space="preserve">by</w:t>
                </w:r>
                <w:r>
                  <w:rPr>
                    <w:rtl w:val="0"/>
                  </w:rPr>
                  <w:t xml:space="preserve"> PaymentMethod</w:t>
                </w:r>
              </w:p>
              <w:p w:rsidR="00000000" w:rsidDel="00000000" w:rsidP="00000000" w:rsidRDefault="00000000" w:rsidRPr="00000000" w14:paraId="00000133">
                <w:pPr>
                  <w:widowControl w:val="0"/>
                  <w:spacing w:after="0" w:line="240" w:lineRule="auto"/>
                  <w:rPr/>
                </w:pPr>
                <w:r>
                  <w:rPr>
                    <w:rtl w:val="0"/>
                  </w:rPr>
                </w:r>
              </w:p>
            </w:tc>
          </w:tr>
        </w:tbl>
      </w:sdtContent>
    </w:sdt>
    <w:p w:rsidR="00000000" w:rsidDel="00000000" w:rsidP="00000000" w:rsidRDefault="00000000" w:rsidRPr="00000000" w14:paraId="00000134">
      <w:pPr>
        <w:spacing w:after="0" w:lineRule="auto"/>
        <w:ind w:left="360" w:firstLine="0"/>
        <w:rPr/>
      </w:pPr>
      <w:r>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payment statuses with at least 20 payments.</w:t>
      </w:r>
    </w:p>
    <w:p w:rsidR="00000000" w:rsidDel="00000000" w:rsidP="00000000" w:rsidRDefault="00000000" w:rsidRPr="00000000" w14:paraId="00000136">
      <w:pPr>
        <w:spacing w:after="0" w:lineRule="auto"/>
        <w:ind w:left="360" w:firstLine="0"/>
        <w:rPr/>
      </w:pPr>
      <w:r>
        <w:rPr>
          <w:rtl w:val="0"/>
        </w:rPr>
      </w:r>
    </w:p>
    <w:sdt>
      <w:sdtPr>
        <w:lock w:val="contentLocked"/>
        <w:id w:val="1301427009"/>
        <w:tag w:val="goog_rdk_61"/>
      </w:sdtPr>
      <w:sdtContent>
        <w:tbl>
          <w:tblPr>
            <w:tblStyle w:val="Table62"/>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pPr>
                <w:r>
                  <w:rPr>
                    <w:color w:val="0000ff"/>
                    <w:rtl w:val="0"/>
                  </w:rPr>
                  <w:t xml:space="preserve">select</w:t>
                </w:r>
                <w:r>
                  <w:rPr>
                    <w:rtl w:val="0"/>
                  </w:rPr>
                  <w:t xml:space="preserve"> paymentstatus</w:t>
                </w:r>
                <w:r>
                  <w:rPr>
                    <w:color w:val="808080"/>
                    <w:rtl w:val="0"/>
                  </w:rPr>
                  <w:t xml:space="preserve">,</w:t>
                </w:r>
                <w:r>
                  <w:rPr>
                    <w:rtl w:val="0"/>
                  </w:rPr>
                  <w:t xml:space="preserve"> </w:t>
                </w:r>
                <w:r>
                  <w:rPr>
                    <w:color w:val="ff00ff"/>
                    <w:rtl w:val="0"/>
                  </w:rPr>
                  <w:t xml:space="preserve">count</w:t>
                </w:r>
                <w:r>
                  <w:rPr>
                    <w:color w:val="808080"/>
                    <w:rtl w:val="0"/>
                  </w:rPr>
                  <w:t xml:space="preserve">(*)</w:t>
                </w:r>
                <w:r>
                  <w:rPr>
                    <w:rtl w:val="0"/>
                  </w:rPr>
                  <w:t xml:space="preserve"> </w:t>
                </w:r>
                <w:r>
                  <w:rPr>
                    <w:color w:val="0000ff"/>
                    <w:rtl w:val="0"/>
                  </w:rPr>
                  <w:t xml:space="preserve">from</w:t>
                </w:r>
                <w:r>
                  <w:rPr>
                    <w:rtl w:val="0"/>
                  </w:rPr>
                  <w:t xml:space="preserve"> Payments </w:t>
                </w:r>
                <w:r>
                  <w:rPr>
                    <w:color w:val="0000ff"/>
                    <w:rtl w:val="0"/>
                  </w:rPr>
                  <w:t xml:space="preserve">group</w:t>
                </w:r>
                <w:r>
                  <w:rPr>
                    <w:rtl w:val="0"/>
                  </w:rPr>
                  <w:t xml:space="preserve"> </w:t>
                </w:r>
                <w:r>
                  <w:rPr>
                    <w:color w:val="0000ff"/>
                    <w:rtl w:val="0"/>
                  </w:rPr>
                  <w:t xml:space="preserve">by</w:t>
                </w:r>
                <w:r>
                  <w:rPr>
                    <w:rtl w:val="0"/>
                  </w:rPr>
                  <w:t xml:space="preserve"> PaymentStatus </w:t>
                </w:r>
                <w:r>
                  <w:rPr>
                    <w:color w:val="0000ff"/>
                    <w:rtl w:val="0"/>
                  </w:rPr>
                  <w:t xml:space="preserve">having</w:t>
                </w:r>
                <w:r>
                  <w:rPr>
                    <w:rtl w:val="0"/>
                  </w:rPr>
                  <w:t xml:space="preserve"> </w:t>
                </w:r>
                <w:r>
                  <w:rPr>
                    <w:color w:val="ff00ff"/>
                    <w:rtl w:val="0"/>
                  </w:rPr>
                  <w:t xml:space="preserve">count</w:t>
                </w:r>
                <w:r>
                  <w:rPr>
                    <w:color w:val="808080"/>
                    <w:rtl w:val="0"/>
                  </w:rPr>
                  <w:t xml:space="preserve">(*)&gt;</w:t>
                </w:r>
                <w:r>
                  <w:rPr>
                    <w:rtl w:val="0"/>
                  </w:rPr>
                  <w:t xml:space="preserve">20</w:t>
                </w:r>
                <w:r>
                  <w:rPr>
                    <w:color w:val="808080"/>
                    <w:rtl w:val="0"/>
                  </w:rPr>
                  <w:t xml:space="preserve">;</w:t>
                </w:r>
                <w:r>
                  <w:rPr>
                    <w:rtl w:val="0"/>
                  </w:rPr>
                </w:r>
              </w:p>
            </w:tc>
          </w:tr>
        </w:tbl>
      </w:sdtContent>
    </w:sdt>
    <w:p w:rsidR="00000000" w:rsidDel="00000000" w:rsidP="00000000" w:rsidRDefault="00000000" w:rsidRPr="00000000" w14:paraId="00000138">
      <w:pPr>
        <w:spacing w:after="0" w:lineRule="auto"/>
        <w:ind w:left="360" w:firstLine="0"/>
        <w:rPr/>
      </w:pPr>
      <w:r>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with more than 3 enrollments.</w:t>
      </w:r>
      <w:r>
        <w:rPr>
          <w:rtl w:val="0"/>
        </w:rPr>
        <w:t xml:space="preserve">’</w:t>
      </w:r>
    </w:p>
    <w:p w:rsidR="00000000" w:rsidDel="00000000" w:rsidP="00000000" w:rsidRDefault="00000000" w:rsidRPr="00000000" w14:paraId="0000013A">
      <w:pPr>
        <w:spacing w:after="0" w:lineRule="auto"/>
        <w:ind w:left="360" w:firstLine="0"/>
        <w:rPr/>
      </w:pPr>
      <w:r>
        <w:rPr>
          <w:rtl w:val="0"/>
        </w:rPr>
      </w:r>
    </w:p>
    <w:sdt>
      <w:sdtPr>
        <w:lock w:val="contentLocked"/>
        <w:id w:val="-1661517919"/>
        <w:tag w:val="goog_rdk_62"/>
      </w:sdtPr>
      <w:sdtContent>
        <w:tbl>
          <w:tblPr>
            <w:tblStyle w:val="Table63"/>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Pr>
                    <w:color w:val="0000ff"/>
                    <w:rtl w:val="0"/>
                  </w:rPr>
                  <w:t xml:space="preserve">SELECT</w:t>
                </w:r>
                <w:r>
                  <w:rPr>
                    <w:rtl w:val="0"/>
                  </w:rPr>
                  <w:t xml:space="preserve"> StudentId</w:t>
                </w:r>
                <w:r>
                  <w:rPr>
                    <w:color w:val="808080"/>
                    <w:rtl w:val="0"/>
                  </w:rPr>
                  <w:t xml:space="preserve">,</w:t>
                </w:r>
                <w:r>
                  <w:rPr>
                    <w:rtl w:val="0"/>
                  </w:rPr>
                  <w:t xml:space="preserve"> </w:t>
                </w:r>
                <w:r>
                  <w:rPr>
                    <w:color w:val="ff00ff"/>
                    <w:rtl w:val="0"/>
                  </w:rPr>
                  <w:t xml:space="preserve">COUNT</w:t>
                </w:r>
                <w:r>
                  <w:rPr>
                    <w:color w:val="808080"/>
                    <w:rtl w:val="0"/>
                  </w:rPr>
                  <w:t xml:space="preserve">(*)</w:t>
                </w:r>
                <w:r>
                  <w:rPr>
                    <w:rtl w:val="0"/>
                  </w:rPr>
                  <w:t xml:space="preserve"> </w:t>
                </w:r>
                <w:r>
                  <w:rPr>
                    <w:color w:val="0000ff"/>
                    <w:rtl w:val="0"/>
                  </w:rPr>
                  <w:t xml:space="preserve">AS</w:t>
                </w:r>
                <w:r>
                  <w:rPr>
                    <w:rtl w:val="0"/>
                  </w:rPr>
                  <w:t xml:space="preserve"> EnrollmentCount</w:t>
                </w:r>
              </w:p>
              <w:p w:rsidR="00000000" w:rsidDel="00000000" w:rsidP="00000000" w:rsidRDefault="00000000" w:rsidRPr="00000000" w14:paraId="0000013C">
                <w:pPr>
                  <w:widowControl w:val="0"/>
                  <w:spacing w:after="0" w:line="240" w:lineRule="auto"/>
                  <w:rPr/>
                </w:pPr>
                <w:r>
                  <w:rPr>
                    <w:color w:val="0000ff"/>
                    <w:rtl w:val="0"/>
                  </w:rPr>
                  <w:t xml:space="preserve">FROM</w:t>
                </w:r>
                <w:r>
                  <w:rPr>
                    <w:rtl w:val="0"/>
                  </w:rPr>
                  <w:t xml:space="preserve"> Enrollments</w:t>
                </w:r>
              </w:p>
              <w:p w:rsidR="00000000" w:rsidDel="00000000" w:rsidP="00000000" w:rsidRDefault="00000000" w:rsidRPr="00000000" w14:paraId="0000013D">
                <w:pPr>
                  <w:widowControl w:val="0"/>
                  <w:spacing w:after="0" w:line="240" w:lineRule="auto"/>
                  <w:rPr/>
                </w:pPr>
                <w:r>
                  <w:rPr>
                    <w:color w:val="0000ff"/>
                    <w:rtl w:val="0"/>
                  </w:rPr>
                  <w:t xml:space="preserve">GROUP</w:t>
                </w:r>
                <w:r>
                  <w:rPr>
                    <w:rtl w:val="0"/>
                  </w:rPr>
                  <w:t xml:space="preserve"> </w:t>
                </w:r>
                <w:r>
                  <w:rPr>
                    <w:color w:val="0000ff"/>
                    <w:rtl w:val="0"/>
                  </w:rPr>
                  <w:t xml:space="preserve">BY</w:t>
                </w:r>
                <w:r>
                  <w:rPr>
                    <w:rtl w:val="0"/>
                  </w:rPr>
                  <w:t xml:space="preserve"> StudentId</w:t>
                </w:r>
              </w:p>
              <w:p w:rsidR="00000000" w:rsidDel="00000000" w:rsidP="00000000" w:rsidRDefault="00000000" w:rsidRPr="00000000" w14:paraId="0000013E">
                <w:pPr>
                  <w:widowControl w:val="0"/>
                  <w:spacing w:after="0" w:line="240" w:lineRule="auto"/>
                  <w:rPr/>
                </w:pPr>
                <w:r>
                  <w:rPr>
                    <w:color w:val="0000ff"/>
                    <w:rtl w:val="0"/>
                  </w:rPr>
                  <w:t xml:space="preserve">HAVING</w:t>
                </w:r>
                <w:r>
                  <w:rPr>
                    <w:rtl w:val="0"/>
                  </w:rPr>
                  <w:t xml:space="preserve"> </w:t>
                </w:r>
                <w:r>
                  <w:rPr>
                    <w:color w:val="ff00ff"/>
                    <w:rtl w:val="0"/>
                  </w:rPr>
                  <w:t xml:space="preserve">COUNT</w:t>
                </w:r>
                <w:r>
                  <w:rPr>
                    <w:color w:val="808080"/>
                    <w:rtl w:val="0"/>
                  </w:rPr>
                  <w:t xml:space="preserve">(*)</w:t>
                </w:r>
                <w:r>
                  <w:rPr>
                    <w:rtl w:val="0"/>
                  </w:rPr>
                  <w:t xml:space="preserve"> </w:t>
                </w:r>
                <w:r>
                  <w:rPr>
                    <w:color w:val="808080"/>
                    <w:rtl w:val="0"/>
                  </w:rPr>
                  <w:t xml:space="preserve">&gt;</w:t>
                </w:r>
                <w:r>
                  <w:rPr>
                    <w:rtl w:val="0"/>
                  </w:rPr>
                  <w:t xml:space="preserve"> 3</w:t>
                </w:r>
                <w:r>
                  <w:rPr>
                    <w:color w:val="808080"/>
                    <w:rtl w:val="0"/>
                  </w:rPr>
                  <w:t xml:space="preserve">;</w:t>
                </w:r>
                <w:r>
                  <w:rPr>
                    <w:rtl w:val="0"/>
                  </w:rPr>
                </w:r>
              </w:p>
            </w:tc>
          </w:tr>
        </w:tbl>
      </w:sdtContent>
    </w:sdt>
    <w:p w:rsidR="00000000" w:rsidDel="00000000" w:rsidP="00000000" w:rsidRDefault="00000000" w:rsidRPr="00000000" w14:paraId="0000013F">
      <w:pPr>
        <w:spacing w:after="0" w:lineRule="auto"/>
        <w:ind w:left="360" w:firstLine="0"/>
        <w:rPr/>
      </w:pPr>
      <w:r>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with at least 2 assessment results.</w:t>
      </w:r>
    </w:p>
    <w:p w:rsidR="00000000" w:rsidDel="00000000" w:rsidP="00000000" w:rsidRDefault="00000000" w:rsidRPr="00000000" w14:paraId="00000141">
      <w:pPr>
        <w:spacing w:after="0" w:lineRule="auto"/>
        <w:ind w:left="360" w:firstLine="0"/>
        <w:rPr/>
      </w:pPr>
      <w:r>
        <w:rPr>
          <w:rtl w:val="0"/>
        </w:rPr>
      </w:r>
    </w:p>
    <w:sdt>
      <w:sdtPr>
        <w:lock w:val="contentLocked"/>
        <w:id w:val="815623359"/>
        <w:tag w:val="goog_rdk_63"/>
      </w:sdtPr>
      <w:sdtContent>
        <w:tbl>
          <w:tblPr>
            <w:tblStyle w:val="Table64"/>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pPr>
                <w:r>
                  <w:rPr>
                    <w:color w:val="0000ff"/>
                    <w:rtl w:val="0"/>
                  </w:rPr>
                  <w:t xml:space="preserve">select</w:t>
                </w:r>
                <w:r>
                  <w:rPr>
                    <w:rtl w:val="0"/>
                  </w:rPr>
                  <w:t xml:space="preserve"> StudentId</w:t>
                </w:r>
                <w:r>
                  <w:rPr>
                    <w:color w:val="808080"/>
                    <w:rtl w:val="0"/>
                  </w:rPr>
                  <w:t xml:space="preserve">,</w:t>
                </w:r>
                <w:r>
                  <w:rPr>
                    <w:rtl w:val="0"/>
                  </w:rPr>
                  <w:t xml:space="preserve"> </w:t>
                </w:r>
                <w:r>
                  <w:rPr>
                    <w:color w:val="ff00ff"/>
                    <w:rtl w:val="0"/>
                  </w:rPr>
                  <w:t xml:space="preserve">count</w:t>
                </w:r>
                <w:r>
                  <w:rPr>
                    <w:color w:val="808080"/>
                    <w:rtl w:val="0"/>
                  </w:rPr>
                  <w:t xml:space="preserve">(*)</w:t>
                </w:r>
                <w:r>
                  <w:rPr>
                    <w:rtl w:val="0"/>
                  </w:rPr>
                  <w:t xml:space="preserve"> </w:t>
                </w:r>
                <w:r>
                  <w:rPr>
                    <w:color w:val="0000ff"/>
                    <w:rtl w:val="0"/>
                  </w:rPr>
                  <w:t xml:space="preserve">from</w:t>
                </w:r>
                <w:r>
                  <w:rPr>
                    <w:rtl w:val="0"/>
                  </w:rPr>
                  <w:t xml:space="preserve"> AssessmentResults </w:t>
                </w:r>
                <w:r>
                  <w:rPr>
                    <w:color w:val="0000ff"/>
                    <w:rtl w:val="0"/>
                  </w:rPr>
                  <w:t xml:space="preserve">group</w:t>
                </w:r>
                <w:r>
                  <w:rPr>
                    <w:rtl w:val="0"/>
                  </w:rPr>
                  <w:t xml:space="preserve"> </w:t>
                </w:r>
                <w:r>
                  <w:rPr>
                    <w:color w:val="0000ff"/>
                    <w:rtl w:val="0"/>
                  </w:rPr>
                  <w:t xml:space="preserve">by</w:t>
                </w:r>
                <w:r>
                  <w:rPr>
                    <w:rtl w:val="0"/>
                  </w:rPr>
                  <w:t xml:space="preserve"> StudentId </w:t>
                </w:r>
                <w:r>
                  <w:rPr>
                    <w:color w:val="0000ff"/>
                    <w:rtl w:val="0"/>
                  </w:rPr>
                  <w:t xml:space="preserve">having</w:t>
                </w:r>
                <w:r>
                  <w:rPr>
                    <w:rtl w:val="0"/>
                  </w:rPr>
                  <w:t xml:space="preserve"> </w:t>
                </w:r>
                <w:r>
                  <w:rPr>
                    <w:color w:val="ff00ff"/>
                    <w:rtl w:val="0"/>
                  </w:rPr>
                  <w:t xml:space="preserve">count</w:t>
                </w:r>
                <w:r>
                  <w:rPr>
                    <w:color w:val="808080"/>
                    <w:rtl w:val="0"/>
                  </w:rPr>
                  <w:t xml:space="preserve">(*)&gt;=</w:t>
                </w:r>
                <w:r>
                  <w:rPr>
                    <w:rtl w:val="0"/>
                  </w:rPr>
                  <w:t xml:space="preserve">2</w:t>
                </w:r>
                <w:r>
                  <w:rPr>
                    <w:color w:val="808080"/>
                    <w:rtl w:val="0"/>
                  </w:rPr>
                  <w:t xml:space="preserve">;</w:t>
                </w:r>
                <w:r>
                  <w:rPr>
                    <w:rtl w:val="0"/>
                  </w:rPr>
                </w:r>
              </w:p>
            </w:tc>
          </w:tr>
        </w:tbl>
      </w:sdtContent>
    </w:sdt>
    <w:p w:rsidR="00000000" w:rsidDel="00000000" w:rsidP="00000000" w:rsidRDefault="00000000" w:rsidRPr="00000000" w14:paraId="00000143">
      <w:pPr>
        <w:spacing w:after="0" w:lineRule="auto"/>
        <w:ind w:left="360" w:firstLine="0"/>
        <w:rPr/>
      </w:pPr>
      <w:r>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average marks per assessment.</w:t>
      </w:r>
    </w:p>
    <w:p w:rsidR="00000000" w:rsidDel="00000000" w:rsidP="00000000" w:rsidRDefault="00000000" w:rsidRPr="00000000" w14:paraId="00000145">
      <w:pPr>
        <w:spacing w:after="0" w:lineRule="auto"/>
        <w:ind w:left="360" w:firstLine="0"/>
        <w:rPr/>
      </w:pPr>
      <w:r>
        <w:rPr>
          <w:rtl w:val="0"/>
        </w:rPr>
      </w:r>
    </w:p>
    <w:sdt>
      <w:sdtPr>
        <w:lock w:val="contentLocked"/>
        <w:id w:val="-2094962728"/>
        <w:tag w:val="goog_rdk_64"/>
      </w:sdtPr>
      <w:sdtContent>
        <w:tbl>
          <w:tblPr>
            <w:tblStyle w:val="Table65"/>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pPr>
                <w:r>
                  <w:rPr>
                    <w:color w:val="0000ff"/>
                    <w:rtl w:val="0"/>
                  </w:rPr>
                  <w:t xml:space="preserve">SELECT</w:t>
                </w:r>
                <w:r>
                  <w:rPr>
                    <w:rtl w:val="0"/>
                  </w:rPr>
                  <w:t xml:space="preserve"> AssessmentId</w:t>
                </w:r>
                <w:r>
                  <w:rPr>
                    <w:color w:val="808080"/>
                    <w:rtl w:val="0"/>
                  </w:rPr>
                  <w:t xml:space="preserve">,</w:t>
                </w:r>
                <w:r>
                  <w:rPr>
                    <w:rtl w:val="0"/>
                  </w:rPr>
                  <w:t xml:space="preserve"> </w:t>
                </w:r>
                <w:r>
                  <w:rPr>
                    <w:color w:val="ff00ff"/>
                    <w:rtl w:val="0"/>
                  </w:rPr>
                  <w:t xml:space="preserve">AVG</w:t>
                </w:r>
                <w:r>
                  <w:rPr>
                    <w:color w:val="808080"/>
                    <w:rtl w:val="0"/>
                  </w:rPr>
                  <w:t xml:space="preserve">(</w:t>
                </w:r>
                <w:r>
                  <w:rPr>
                    <w:rtl w:val="0"/>
                  </w:rPr>
                  <w:t xml:space="preserve">MarksObtained</w:t>
                </w:r>
                <w:r>
                  <w:rPr>
                    <w:color w:val="808080"/>
                    <w:rtl w:val="0"/>
                  </w:rPr>
                  <w:t xml:space="preserve">)</w:t>
                </w:r>
                <w:r>
                  <w:rPr>
                    <w:rtl w:val="0"/>
                  </w:rPr>
                  <w:t xml:space="preserve"> </w:t>
                </w:r>
                <w:r>
                  <w:rPr>
                    <w:color w:val="0000ff"/>
                    <w:rtl w:val="0"/>
                  </w:rPr>
                  <w:t xml:space="preserve">AS</w:t>
                </w:r>
                <w:r>
                  <w:rPr>
                    <w:rtl w:val="0"/>
                  </w:rPr>
                  <w:t xml:space="preserve"> AverageMarks</w:t>
                </w:r>
              </w:p>
              <w:p w:rsidR="00000000" w:rsidDel="00000000" w:rsidP="00000000" w:rsidRDefault="00000000" w:rsidRPr="00000000" w14:paraId="00000147">
                <w:pPr>
                  <w:widowControl w:val="0"/>
                  <w:spacing w:after="0" w:line="240" w:lineRule="auto"/>
                  <w:rPr/>
                </w:pPr>
                <w:r>
                  <w:rPr>
                    <w:color w:val="0000ff"/>
                    <w:rtl w:val="0"/>
                  </w:rPr>
                  <w:t xml:space="preserve">FROM</w:t>
                </w:r>
                <w:r>
                  <w:rPr>
                    <w:rtl w:val="0"/>
                  </w:rPr>
                  <w:t xml:space="preserve"> AssessmentResults</w:t>
                </w:r>
              </w:p>
              <w:p w:rsidR="00000000" w:rsidDel="00000000" w:rsidP="00000000" w:rsidRDefault="00000000" w:rsidRPr="00000000" w14:paraId="00000148">
                <w:pPr>
                  <w:widowControl w:val="0"/>
                  <w:spacing w:after="0" w:line="240" w:lineRule="auto"/>
                  <w:rPr>
                    <w:color w:val="808080"/>
                  </w:rPr>
                </w:pPr>
                <w:r>
                  <w:rPr>
                    <w:color w:val="0000ff"/>
                    <w:rtl w:val="0"/>
                  </w:rPr>
                  <w:t xml:space="preserve">GROUP</w:t>
                </w:r>
                <w:r>
                  <w:rPr>
                    <w:rtl w:val="0"/>
                  </w:rPr>
                  <w:t xml:space="preserve"> </w:t>
                </w:r>
                <w:r>
                  <w:rPr>
                    <w:color w:val="0000ff"/>
                    <w:rtl w:val="0"/>
                  </w:rPr>
                  <w:t xml:space="preserve">BY</w:t>
                </w:r>
                <w:r>
                  <w:rPr>
                    <w:rtl w:val="0"/>
                  </w:rPr>
                  <w:t xml:space="preserve"> AssessmentId</w:t>
                </w:r>
                <w:r>
                  <w:rPr>
                    <w:color w:val="808080"/>
                    <w:rtl w:val="0"/>
                  </w:rPr>
                  <w:t xml:space="preserve">;</w:t>
                </w:r>
              </w:p>
              <w:p w:rsidR="00000000" w:rsidDel="00000000" w:rsidP="00000000" w:rsidRDefault="00000000" w:rsidRPr="00000000" w14:paraId="00000149">
                <w:pPr>
                  <w:widowControl w:val="0"/>
                  <w:spacing w:after="0" w:line="240" w:lineRule="auto"/>
                  <w:rPr/>
                </w:pPr>
                <w:r>
                  <w:rPr>
                    <w:rtl w:val="0"/>
                  </w:rPr>
                </w:r>
              </w:p>
            </w:tc>
          </w:tr>
        </w:tbl>
      </w:sdtContent>
    </w:sdt>
    <w:p w:rsidR="00000000" w:rsidDel="00000000" w:rsidP="00000000" w:rsidRDefault="00000000" w:rsidRPr="00000000" w14:paraId="0000014A">
      <w:pPr>
        <w:spacing w:after="0" w:lineRule="auto"/>
        <w:ind w:left="360" w:firstLine="0"/>
        <w:rPr/>
      </w:pPr>
      <w:r>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assessments whose average marks are above 60.</w:t>
      </w:r>
    </w:p>
    <w:p w:rsidR="00000000" w:rsidDel="00000000" w:rsidP="00000000" w:rsidRDefault="00000000" w:rsidRPr="00000000" w14:paraId="0000014C">
      <w:pPr>
        <w:spacing w:after="0" w:lineRule="auto"/>
        <w:ind w:left="360" w:firstLine="0"/>
        <w:rPr/>
      </w:pPr>
      <w:r>
        <w:rPr>
          <w:rtl w:val="0"/>
        </w:rPr>
      </w:r>
    </w:p>
    <w:sdt>
      <w:sdtPr>
        <w:lock w:val="contentLocked"/>
        <w:id w:val="1775475828"/>
        <w:tag w:val="goog_rdk_65"/>
      </w:sdtPr>
      <w:sdtContent>
        <w:tbl>
          <w:tblPr>
            <w:tblStyle w:val="Table66"/>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pPr>
                <w:r>
                  <w:rPr>
                    <w:color w:val="0000ff"/>
                    <w:rtl w:val="0"/>
                  </w:rPr>
                  <w:t xml:space="preserve">SELECT</w:t>
                </w:r>
                <w:r>
                  <w:rPr>
                    <w:rtl w:val="0"/>
                  </w:rPr>
                  <w:t xml:space="preserve"> AssessmentId </w:t>
                </w:r>
                <w:r>
                  <w:rPr>
                    <w:color w:val="808080"/>
                    <w:rtl w:val="0"/>
                  </w:rPr>
                  <w:t xml:space="preserve">,</w:t>
                </w:r>
                <w:r>
                  <w:rPr>
                    <w:color w:val="ff00ff"/>
                    <w:rtl w:val="0"/>
                  </w:rPr>
                  <w:t xml:space="preserve">avg</w:t>
                </w:r>
                <w:r>
                  <w:rPr>
                    <w:color w:val="808080"/>
                    <w:rtl w:val="0"/>
                  </w:rPr>
                  <w:t xml:space="preserve">(</w:t>
                </w:r>
                <w:r>
                  <w:rPr>
                    <w:rtl w:val="0"/>
                  </w:rPr>
                  <w:t xml:space="preserve">MarksObtained</w:t>
                </w:r>
                <w:r>
                  <w:rPr>
                    <w:color w:val="808080"/>
                    <w:rtl w:val="0"/>
                  </w:rPr>
                  <w:t xml:space="preserve">)</w:t>
                </w:r>
                <w:r>
                  <w:rPr>
                    <w:rtl w:val="0"/>
                  </w:rPr>
                  <w:t xml:space="preserve"> </w:t>
                </w:r>
                <w:r>
                  <w:rPr>
                    <w:color w:val="0000ff"/>
                    <w:rtl w:val="0"/>
                  </w:rPr>
                  <w:t xml:space="preserve">as</w:t>
                </w:r>
                <w:r>
                  <w:rPr>
                    <w:rtl w:val="0"/>
                  </w:rPr>
                  <w:t xml:space="preserve"> mark</w:t>
                </w:r>
              </w:p>
              <w:p w:rsidR="00000000" w:rsidDel="00000000" w:rsidP="00000000" w:rsidRDefault="00000000" w:rsidRPr="00000000" w14:paraId="0000014E">
                <w:pPr>
                  <w:widowControl w:val="0"/>
                  <w:spacing w:after="0" w:line="240" w:lineRule="auto"/>
                  <w:rPr/>
                </w:pPr>
                <w:r>
                  <w:rPr>
                    <w:color w:val="0000ff"/>
                    <w:rtl w:val="0"/>
                  </w:rPr>
                  <w:t xml:space="preserve">FROM</w:t>
                </w:r>
                <w:r>
                  <w:rPr>
                    <w:rtl w:val="0"/>
                  </w:rPr>
                  <w:t xml:space="preserve"> AssessmentResults </w:t>
                </w:r>
              </w:p>
              <w:p w:rsidR="00000000" w:rsidDel="00000000" w:rsidP="00000000" w:rsidRDefault="00000000" w:rsidRPr="00000000" w14:paraId="0000014F">
                <w:pPr>
                  <w:widowControl w:val="0"/>
                  <w:spacing w:after="0" w:line="240" w:lineRule="auto"/>
                  <w:rPr/>
                </w:pPr>
                <w:r>
                  <w:rPr>
                    <w:color w:val="0000ff"/>
                    <w:rtl w:val="0"/>
                  </w:rPr>
                  <w:t xml:space="preserve">GROUP</w:t>
                </w:r>
                <w:r>
                  <w:rPr>
                    <w:rtl w:val="0"/>
                  </w:rPr>
                  <w:t xml:space="preserve"> </w:t>
                </w:r>
                <w:r>
                  <w:rPr>
                    <w:color w:val="0000ff"/>
                    <w:rtl w:val="0"/>
                  </w:rPr>
                  <w:t xml:space="preserve">BY</w:t>
                </w:r>
                <w:r>
                  <w:rPr>
                    <w:rtl w:val="0"/>
                  </w:rPr>
                  <w:t xml:space="preserve"> AssessmentId </w:t>
                </w:r>
              </w:p>
              <w:p w:rsidR="00000000" w:rsidDel="00000000" w:rsidP="00000000" w:rsidRDefault="00000000" w:rsidRPr="00000000" w14:paraId="00000150">
                <w:pPr>
                  <w:widowControl w:val="0"/>
                  <w:spacing w:after="0" w:line="240" w:lineRule="auto"/>
                  <w:rPr/>
                </w:pPr>
                <w:r>
                  <w:rPr>
                    <w:color w:val="0000ff"/>
                    <w:rtl w:val="0"/>
                  </w:rPr>
                  <w:t xml:space="preserve">HAVING</w:t>
                </w:r>
                <w:r>
                  <w:rPr>
                    <w:rtl w:val="0"/>
                  </w:rPr>
                  <w:t xml:space="preserve"> </w:t>
                </w:r>
                <w:r>
                  <w:rPr>
                    <w:color w:val="ff00ff"/>
                    <w:rtl w:val="0"/>
                  </w:rPr>
                  <w:t xml:space="preserve">AVG</w:t>
                </w:r>
                <w:r>
                  <w:rPr>
                    <w:color w:val="808080"/>
                    <w:rtl w:val="0"/>
                  </w:rPr>
                  <w:t xml:space="preserve">(</w:t>
                </w:r>
                <w:r>
                  <w:rPr>
                    <w:rtl w:val="0"/>
                  </w:rPr>
                  <w:t xml:space="preserve">MarksObtained</w:t>
                </w:r>
                <w:r>
                  <w:rPr>
                    <w:color w:val="808080"/>
                    <w:rtl w:val="0"/>
                  </w:rPr>
                  <w:t xml:space="preserve">)</w:t>
                </w:r>
                <w:r>
                  <w:rPr>
                    <w:rtl w:val="0"/>
                  </w:rPr>
                  <w:t xml:space="preserve"> </w:t>
                </w:r>
                <w:r>
                  <w:rPr>
                    <w:color w:val="808080"/>
                    <w:rtl w:val="0"/>
                  </w:rPr>
                  <w:t xml:space="preserve">&gt;</w:t>
                </w:r>
                <w:r>
                  <w:rPr>
                    <w:rtl w:val="0"/>
                  </w:rPr>
                  <w:t xml:space="preserve"> 60</w:t>
                </w:r>
                <w:r>
                  <w:rPr>
                    <w:color w:val="808080"/>
                    <w:rtl w:val="0"/>
                  </w:rPr>
                  <w:t xml:space="preserve">;</w:t>
                </w:r>
                <w:r>
                  <w:rPr>
                    <w:rtl w:val="0"/>
                  </w:rPr>
                </w:r>
              </w:p>
            </w:tc>
          </w:tr>
        </w:tbl>
      </w:sdtContent>
    </w:sdt>
    <w:p w:rsidR="00000000" w:rsidDel="00000000" w:rsidP="00000000" w:rsidRDefault="00000000" w:rsidRPr="00000000" w14:paraId="00000151">
      <w:pPr>
        <w:spacing w:after="0" w:lineRule="auto"/>
        <w:ind w:left="360" w:firstLine="0"/>
        <w:rPr/>
      </w:pPr>
      <w:r>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result records by SubmissionStatus.</w:t>
      </w:r>
    </w:p>
    <w:p w:rsidR="00000000" w:rsidDel="00000000" w:rsidP="00000000" w:rsidRDefault="00000000" w:rsidRPr="00000000" w14:paraId="00000153">
      <w:pPr>
        <w:spacing w:after="0" w:lineRule="auto"/>
        <w:ind w:left="360" w:firstLine="0"/>
        <w:rPr/>
      </w:pPr>
      <w:r>
        <w:rPr>
          <w:rtl w:val="0"/>
        </w:rPr>
      </w:r>
    </w:p>
    <w:sdt>
      <w:sdtPr>
        <w:lock w:val="contentLocked"/>
        <w:id w:val="-903200144"/>
        <w:tag w:val="goog_rdk_66"/>
      </w:sdtPr>
      <w:sdtContent>
        <w:tbl>
          <w:tblPr>
            <w:tblStyle w:val="Table67"/>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pPr>
                <w:r>
                  <w:rPr>
                    <w:color w:val="0000ff"/>
                    <w:rtl w:val="0"/>
                  </w:rPr>
                  <w:t xml:space="preserve">select</w:t>
                </w:r>
                <w:r>
                  <w:rPr>
                    <w:rtl w:val="0"/>
                  </w:rPr>
                  <w:t xml:space="preserve"> </w:t>
                </w:r>
                <w:r>
                  <w:rPr>
                    <w:color w:val="ff00ff"/>
                    <w:rtl w:val="0"/>
                  </w:rPr>
                  <w:t xml:space="preserve">count</w:t>
                </w:r>
                <w:r>
                  <w:rPr>
                    <w:color w:val="808080"/>
                    <w:rtl w:val="0"/>
                  </w:rPr>
                  <w:t xml:space="preserve">(*),</w:t>
                </w:r>
                <w:r>
                  <w:rPr>
                    <w:rtl w:val="0"/>
                  </w:rPr>
                  <w:t xml:space="preserve"> SubmissionStatus </w:t>
                </w:r>
                <w:r>
                  <w:rPr>
                    <w:color w:val="0000ff"/>
                    <w:rtl w:val="0"/>
                  </w:rPr>
                  <w:t xml:space="preserve">from</w:t>
                </w:r>
                <w:r>
                  <w:rPr>
                    <w:rtl w:val="0"/>
                  </w:rPr>
                  <w:t xml:space="preserve"> AssessmentResults </w:t>
                </w:r>
                <w:r>
                  <w:rPr>
                    <w:color w:val="0000ff"/>
                    <w:rtl w:val="0"/>
                  </w:rPr>
                  <w:t xml:space="preserve">group</w:t>
                </w:r>
                <w:r>
                  <w:rPr>
                    <w:rtl w:val="0"/>
                  </w:rPr>
                  <w:t xml:space="preserve"> </w:t>
                </w:r>
                <w:r>
                  <w:rPr>
                    <w:color w:val="0000ff"/>
                    <w:rtl w:val="0"/>
                  </w:rPr>
                  <w:t xml:space="preserve">by</w:t>
                </w:r>
                <w:r>
                  <w:rPr>
                    <w:rtl w:val="0"/>
                  </w:rPr>
                  <w:t xml:space="preserve"> SubmissionStatus</w:t>
                </w:r>
              </w:p>
            </w:tc>
          </w:tr>
        </w:tbl>
      </w:sdtContent>
    </w:sdt>
    <w:p w:rsidR="00000000" w:rsidDel="00000000" w:rsidP="00000000" w:rsidRDefault="00000000" w:rsidRPr="00000000" w14:paraId="00000155">
      <w:pPr>
        <w:spacing w:after="0" w:lineRule="auto"/>
        <w:ind w:left="360" w:firstLine="0"/>
        <w:rPr/>
      </w:pPr>
      <w:r>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the total fee per course category for active courses.</w:t>
      </w:r>
    </w:p>
    <w:p w:rsidR="00000000" w:rsidDel="00000000" w:rsidP="00000000" w:rsidRDefault="00000000" w:rsidRPr="00000000" w14:paraId="00000157">
      <w:pPr>
        <w:spacing w:after="0" w:lineRule="auto"/>
        <w:ind w:left="360" w:firstLine="0"/>
        <w:rPr/>
      </w:pPr>
      <w:r>
        <w:rPr>
          <w:rtl w:val="0"/>
        </w:rPr>
      </w:r>
    </w:p>
    <w:sdt>
      <w:sdtPr>
        <w:lock w:val="contentLocked"/>
        <w:id w:val="-507895978"/>
        <w:tag w:val="goog_rdk_67"/>
      </w:sdtPr>
      <w:sdtContent>
        <w:tbl>
          <w:tblPr>
            <w:tblStyle w:val="Table68"/>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color w:val="0000ff"/>
                  </w:rPr>
                </w:pPr>
                <w:r>
                  <w:rPr>
                    <w:color w:val="0000ff"/>
                    <w:rtl w:val="0"/>
                  </w:rPr>
                  <w:t xml:space="preserve">select</w:t>
                </w:r>
                <w:r>
                  <w:rPr>
                    <w:rtl w:val="0"/>
                  </w:rPr>
                  <w:t xml:space="preserve"> category</w:t>
                </w:r>
                <w:r>
                  <w:rPr>
                    <w:color w:val="808080"/>
                    <w:rtl w:val="0"/>
                  </w:rPr>
                  <w:t xml:space="preserve">,</w:t>
                </w:r>
                <w:r>
                  <w:rPr>
                    <w:rtl w:val="0"/>
                  </w:rPr>
                  <w:t xml:space="preserve"> </w:t>
                </w:r>
                <w:r>
                  <w:rPr>
                    <w:color w:val="ff00ff"/>
                    <w:rtl w:val="0"/>
                  </w:rPr>
                  <w:t xml:space="preserve">sum</w:t>
                </w:r>
                <w:r>
                  <w:rPr>
                    <w:color w:val="808080"/>
                    <w:rtl w:val="0"/>
                  </w:rPr>
                  <w:t xml:space="preserve">(</w:t>
                </w:r>
                <w:r>
                  <w:rPr>
                    <w:rtl w:val="0"/>
                  </w:rPr>
                  <w:t xml:space="preserve">Fee</w:t>
                </w:r>
                <w:r>
                  <w:rPr>
                    <w:color w:val="808080"/>
                    <w:rtl w:val="0"/>
                  </w:rPr>
                  <w:t xml:space="preserve">)</w:t>
                </w:r>
                <w:r>
                  <w:rPr>
                    <w:rtl w:val="0"/>
                  </w:rPr>
                  <w:t xml:space="preserve"> </w:t>
                </w:r>
                <w:r>
                  <w:rPr>
                    <w:color w:val="0000ff"/>
                    <w:rtl w:val="0"/>
                  </w:rPr>
                  <w:t xml:space="preserve">as</w:t>
                </w:r>
                <w:r>
                  <w:rPr>
                    <w:rtl w:val="0"/>
                  </w:rPr>
                  <w:t xml:space="preserve"> TotalFee </w:t>
                </w:r>
                <w:r>
                  <w:rPr>
                    <w:color w:val="0000ff"/>
                    <w:rtl w:val="0"/>
                  </w:rPr>
                  <w:t xml:space="preserve">from</w:t>
                </w:r>
                <w:r>
                  <w:rPr>
                    <w:rtl w:val="0"/>
                  </w:rPr>
                  <w:t xml:space="preserve"> Courses </w:t>
                </w:r>
                <w:r>
                  <w:rPr>
                    <w:color w:val="0000ff"/>
                    <w:rtl w:val="0"/>
                  </w:rPr>
                  <w:t xml:space="preserve">where</w:t>
                </w:r>
                <w:r>
                  <w:rPr>
                    <w:rtl w:val="0"/>
                  </w:rPr>
                  <w:t xml:space="preserve"> IsActive</w:t>
                </w:r>
                <w:r>
                  <w:rPr>
                    <w:color w:val="808080"/>
                    <w:rtl w:val="0"/>
                  </w:rPr>
                  <w:t xml:space="preserve">=</w:t>
                </w:r>
                <w:r>
                  <w:rPr>
                    <w:rtl w:val="0"/>
                  </w:rPr>
                  <w:t xml:space="preserve">1 </w:t>
                </w:r>
                <w:r>
                  <w:rPr>
                    <w:color w:val="0000ff"/>
                    <w:rtl w:val="0"/>
                  </w:rPr>
                  <w:t xml:space="preserve">group</w:t>
                </w:r>
                <w:r>
                  <w:rPr>
                    <w:rtl w:val="0"/>
                  </w:rPr>
                  <w:t xml:space="preserve"> </w:t>
                </w:r>
                <w:r>
                  <w:rPr>
                    <w:color w:val="0000ff"/>
                    <w:rtl w:val="0"/>
                  </w:rPr>
                  <w:t xml:space="preserve">by</w:t>
                </w:r>
                <w:r>
                  <w:rPr>
                    <w:rtl w:val="0"/>
                  </w:rPr>
                  <w:t xml:space="preserve"> Category</w:t>
                </w:r>
              </w:p>
            </w:tc>
          </w:tr>
        </w:tbl>
      </w:sdtContent>
    </w:sdt>
    <w:p w:rsidR="00000000" w:rsidDel="00000000" w:rsidP="00000000" w:rsidRDefault="00000000" w:rsidRPr="00000000" w14:paraId="00000159">
      <w:pPr>
        <w:spacing w:after="0" w:lineRule="auto"/>
        <w:ind w:left="360" w:firstLine="0"/>
        <w:rPr/>
      </w:pPr>
      <w:r>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departments with average student age above 22.</w:t>
      </w:r>
    </w:p>
    <w:p w:rsidR="00000000" w:rsidDel="00000000" w:rsidP="00000000" w:rsidRDefault="00000000" w:rsidRPr="00000000" w14:paraId="0000015B">
      <w:pPr>
        <w:spacing w:after="0" w:lineRule="auto"/>
        <w:ind w:left="360" w:firstLine="0"/>
        <w:rPr/>
      </w:pPr>
      <w:r>
        <w:rPr>
          <w:rtl w:val="0"/>
        </w:rPr>
      </w:r>
    </w:p>
    <w:sdt>
      <w:sdtPr>
        <w:lock w:val="contentLocked"/>
        <w:id w:val="432358029"/>
        <w:tag w:val="goog_rdk_68"/>
      </w:sdtPr>
      <w:sdtContent>
        <w:tbl>
          <w:tblPr>
            <w:tblStyle w:val="Table69"/>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pPr>
                <w:r>
                  <w:rPr>
                    <w:color w:val="0000ff"/>
                    <w:rtl w:val="0"/>
                  </w:rPr>
                  <w:t xml:space="preserve">SELECT</w:t>
                </w:r>
                <w:r>
                  <w:rPr>
                    <w:rtl w:val="0"/>
                  </w:rPr>
                  <w:t xml:space="preserve"> DepartmentId</w:t>
                </w:r>
                <w:r>
                  <w:rPr>
                    <w:color w:val="808080"/>
                    <w:rtl w:val="0"/>
                  </w:rPr>
                  <w:t xml:space="preserve">,</w:t>
                </w:r>
                <w:r>
                  <w:rPr>
                    <w:rtl w:val="0"/>
                  </w:rPr>
                  <w:t xml:space="preserve"> </w:t>
                </w:r>
                <w:r>
                  <w:rPr>
                    <w:color w:val="ff00ff"/>
                    <w:rtl w:val="0"/>
                  </w:rPr>
                  <w:t xml:space="preserve">AVG</w:t>
                </w:r>
                <w:r>
                  <w:rPr>
                    <w:color w:val="808080"/>
                    <w:rtl w:val="0"/>
                  </w:rPr>
                  <w:t xml:space="preserve">(</w:t>
                </w:r>
                <w:r>
                  <w:rPr>
                    <w:rtl w:val="0"/>
                  </w:rPr>
                  <w:t xml:space="preserve">Age</w:t>
                </w:r>
                <w:r>
                  <w:rPr>
                    <w:color w:val="808080"/>
                    <w:rtl w:val="0"/>
                  </w:rPr>
                  <w:t xml:space="preserve">)</w:t>
                </w:r>
                <w:r>
                  <w:rPr>
                    <w:rtl w:val="0"/>
                  </w:rPr>
                  <w:t xml:space="preserve"> </w:t>
                </w:r>
                <w:r>
                  <w:rPr>
                    <w:color w:val="0000ff"/>
                    <w:rtl w:val="0"/>
                  </w:rPr>
                  <w:t xml:space="preserve">AS</w:t>
                </w:r>
                <w:r>
                  <w:rPr>
                    <w:rtl w:val="0"/>
                  </w:rPr>
                  <w:t xml:space="preserve"> AvgAge </w:t>
                </w:r>
                <w:r>
                  <w:rPr>
                    <w:color w:val="0000ff"/>
                    <w:rtl w:val="0"/>
                  </w:rPr>
                  <w:t xml:space="preserve">FROM</w:t>
                </w:r>
                <w:r>
                  <w:rPr>
                    <w:rtl w:val="0"/>
                  </w:rPr>
                  <w:t xml:space="preserve"> Students </w:t>
                </w:r>
                <w:r>
                  <w:rPr>
                    <w:color w:val="0000ff"/>
                    <w:rtl w:val="0"/>
                  </w:rPr>
                  <w:t xml:space="preserve">GROUP</w:t>
                </w:r>
                <w:r>
                  <w:rPr>
                    <w:rtl w:val="0"/>
                  </w:rPr>
                  <w:t xml:space="preserve"> </w:t>
                </w:r>
                <w:r>
                  <w:rPr>
                    <w:color w:val="0000ff"/>
                    <w:rtl w:val="0"/>
                  </w:rPr>
                  <w:t xml:space="preserve">BY</w:t>
                </w:r>
                <w:r>
                  <w:rPr>
                    <w:rtl w:val="0"/>
                  </w:rPr>
                  <w:t xml:space="preserve"> DepartmentId </w:t>
                </w:r>
                <w:r>
                  <w:rPr>
                    <w:color w:val="0000ff"/>
                    <w:rtl w:val="0"/>
                  </w:rPr>
                  <w:t xml:space="preserve">HAVING</w:t>
                </w:r>
                <w:r>
                  <w:rPr>
                    <w:rtl w:val="0"/>
                  </w:rPr>
                  <w:t xml:space="preserve"> </w:t>
                </w:r>
                <w:r>
                  <w:rPr>
                    <w:color w:val="ff00ff"/>
                    <w:rtl w:val="0"/>
                  </w:rPr>
                  <w:t xml:space="preserve">AVG</w:t>
                </w:r>
                <w:r>
                  <w:rPr>
                    <w:color w:val="808080"/>
                    <w:rtl w:val="0"/>
                  </w:rPr>
                  <w:t xml:space="preserve">(</w:t>
                </w:r>
                <w:r>
                  <w:rPr>
                    <w:rtl w:val="0"/>
                  </w:rPr>
                  <w:t xml:space="preserve">Age</w:t>
                </w:r>
                <w:r>
                  <w:rPr>
                    <w:color w:val="808080"/>
                    <w:rtl w:val="0"/>
                  </w:rPr>
                  <w:t xml:space="preserve">)</w:t>
                </w:r>
                <w:r>
                  <w:rPr>
                    <w:rtl w:val="0"/>
                  </w:rPr>
                  <w:t xml:space="preserve"> </w:t>
                </w:r>
                <w:r>
                  <w:rPr>
                    <w:color w:val="808080"/>
                    <w:rtl w:val="0"/>
                  </w:rPr>
                  <w:t xml:space="preserve">&gt;</w:t>
                </w:r>
                <w:r>
                  <w:rPr>
                    <w:rtl w:val="0"/>
                  </w:rPr>
                  <w:t xml:space="preserve"> 22</w:t>
                </w:r>
                <w:r>
                  <w:rPr>
                    <w:color w:val="808080"/>
                    <w:rtl w:val="0"/>
                  </w:rPr>
                  <w:t xml:space="preserve">;</w:t>
                </w:r>
                <w:r>
                  <w:rPr>
                    <w:rtl w:val="0"/>
                  </w:rPr>
                </w:r>
              </w:p>
            </w:tc>
          </w:tr>
        </w:tbl>
      </w:sdtContent>
    </w:sdt>
    <w:p w:rsidR="00000000" w:rsidDel="00000000" w:rsidP="00000000" w:rsidRDefault="00000000" w:rsidRPr="00000000" w14:paraId="0000015D">
      <w:pPr>
        <w:spacing w:after="0" w:lineRule="auto"/>
        <w:ind w:left="360" w:firstLine="0"/>
        <w:rPr/>
      </w:pPr>
      <w:r>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students by DepartmentId and IsActive.</w:t>
      </w:r>
    </w:p>
    <w:p w:rsidR="00000000" w:rsidDel="00000000" w:rsidP="00000000" w:rsidRDefault="00000000" w:rsidRPr="00000000" w14:paraId="0000015F">
      <w:pPr>
        <w:spacing w:after="0" w:lineRule="auto"/>
        <w:ind w:left="360" w:firstLine="0"/>
        <w:rPr/>
      </w:pPr>
      <w:r>
        <w:rPr>
          <w:rtl w:val="0"/>
        </w:rPr>
      </w:r>
    </w:p>
    <w:sdt>
      <w:sdtPr>
        <w:lock w:val="contentLocked"/>
        <w:id w:val="628141365"/>
        <w:tag w:val="goog_rdk_69"/>
      </w:sdtPr>
      <w:sdtContent>
        <w:tbl>
          <w:tblPr>
            <w:tblStyle w:val="Table70"/>
            <w:tblW w:w="787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pPr>
                <w:r>
                  <w:rPr>
                    <w:color w:val="0000ff"/>
                    <w:rtl w:val="0"/>
                  </w:rPr>
                  <w:t xml:space="preserve">select</w:t>
                </w:r>
                <w:r>
                  <w:rPr>
                    <w:rtl w:val="0"/>
                  </w:rPr>
                  <w:t xml:space="preserve"> departmentid </w:t>
                </w:r>
                <w:r>
                  <w:rPr>
                    <w:color w:val="0000ff"/>
                    <w:rtl w:val="0"/>
                  </w:rPr>
                  <w:t xml:space="preserve">as</w:t>
                </w:r>
                <w:r>
                  <w:rPr>
                    <w:rtl w:val="0"/>
                  </w:rPr>
                  <w:t xml:space="preserve"> dep</w:t>
                </w:r>
                <w:r>
                  <w:rPr>
                    <w:color w:val="808080"/>
                    <w:rtl w:val="0"/>
                  </w:rPr>
                  <w:t xml:space="preserve">,</w:t>
                </w:r>
                <w:r>
                  <w:rPr>
                    <w:rtl w:val="0"/>
                  </w:rPr>
                  <w:t xml:space="preserve">isactive</w:t>
                </w:r>
                <w:r>
                  <w:rPr>
                    <w:color w:val="808080"/>
                    <w:rtl w:val="0"/>
                  </w:rPr>
                  <w:t xml:space="preserve">,</w:t>
                </w:r>
                <w:r>
                  <w:rPr>
                    <w:color w:val="ff00ff"/>
                    <w:rtl w:val="0"/>
                  </w:rPr>
                  <w:t xml:space="preserve">count</w:t>
                </w:r>
                <w:r>
                  <w:rPr>
                    <w:color w:val="808080"/>
                    <w:rtl w:val="0"/>
                  </w:rPr>
                  <w:t xml:space="preserve">(*)</w:t>
                </w:r>
                <w:r>
                  <w:rPr>
                    <w:rtl w:val="0"/>
                  </w:rPr>
                  <w:t xml:space="preserve"> </w:t>
                </w:r>
                <w:r>
                  <w:rPr>
                    <w:color w:val="0000ff"/>
                    <w:rtl w:val="0"/>
                  </w:rPr>
                  <w:t xml:space="preserve">from</w:t>
                </w:r>
                <w:r>
                  <w:rPr>
                    <w:rtl w:val="0"/>
                  </w:rPr>
                  <w:t xml:space="preserve"> Students </w:t>
                </w:r>
                <w:r>
                  <w:rPr>
                    <w:color w:val="0000ff"/>
                    <w:rtl w:val="0"/>
                  </w:rPr>
                  <w:t xml:space="preserve">group</w:t>
                </w:r>
                <w:r>
                  <w:rPr>
                    <w:rtl w:val="0"/>
                  </w:rPr>
                  <w:t xml:space="preserve"> </w:t>
                </w:r>
                <w:r>
                  <w:rPr>
                    <w:color w:val="0000ff"/>
                    <w:rtl w:val="0"/>
                  </w:rPr>
                  <w:t xml:space="preserve">by</w:t>
                </w:r>
                <w:r>
                  <w:rPr>
                    <w:rtl w:val="0"/>
                  </w:rPr>
                  <w:t xml:space="preserve"> DepartmentId </w:t>
                </w:r>
                <w:r>
                  <w:rPr>
                    <w:color w:val="808080"/>
                    <w:rtl w:val="0"/>
                  </w:rPr>
                  <w:t xml:space="preserve">,</w:t>
                </w:r>
                <w:r>
                  <w:rPr>
                    <w:rtl w:val="0"/>
                  </w:rPr>
                  <w:t xml:space="preserve"> IsActive</w:t>
                </w:r>
              </w:p>
            </w:tc>
          </w:tr>
        </w:tbl>
      </w:sdtContent>
    </w:sdt>
    <w:p w:rsidR="00000000" w:rsidDel="00000000" w:rsidP="00000000" w:rsidRDefault="00000000" w:rsidRPr="00000000" w14:paraId="00000161">
      <w:pPr>
        <w:spacing w:after="0" w:lineRule="auto"/>
        <w:ind w:left="360" w:firstLine="0"/>
        <w:rPr/>
      </w:pPr>
      <w:r>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courses with at least 2 assessments.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152830615"/>
        <w:tag w:val="goog_rdk_70"/>
      </w:sdtPr>
      <w:sdtContent>
        <w:tbl>
          <w:tblPr>
            <w:tblStyle w:val="Table71"/>
            <w:tblW w:w="790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05"/>
            <w:tblGridChange w:id="0">
              <w:tblGrid>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pPr>
                <w:r>
                  <w:rPr>
                    <w:color w:val="0000ff"/>
                    <w:rtl w:val="0"/>
                  </w:rPr>
                  <w:t xml:space="preserve">select</w:t>
                </w:r>
                <w:r>
                  <w:rPr>
                    <w:rtl w:val="0"/>
                  </w:rPr>
                  <w:t xml:space="preserve"> CourseId </w:t>
                </w:r>
                <w:r>
                  <w:rPr>
                    <w:color w:val="0000ff"/>
                    <w:rtl w:val="0"/>
                  </w:rPr>
                  <w:t xml:space="preserve">as</w:t>
                </w:r>
                <w:r>
                  <w:rPr>
                    <w:rtl w:val="0"/>
                  </w:rPr>
                  <w:t xml:space="preserve"> cou</w:t>
                </w:r>
                <w:r>
                  <w:rPr>
                    <w:color w:val="808080"/>
                    <w:rtl w:val="0"/>
                  </w:rPr>
                  <w:t xml:space="preserve">,</w:t>
                </w:r>
                <w:r>
                  <w:rPr>
                    <w:color w:val="ff00ff"/>
                    <w:rtl w:val="0"/>
                  </w:rPr>
                  <w:t xml:space="preserve">count</w:t>
                </w:r>
                <w:r>
                  <w:rPr>
                    <w:color w:val="808080"/>
                    <w:rtl w:val="0"/>
                  </w:rPr>
                  <w:t xml:space="preserve">(</w:t>
                </w:r>
                <w:r>
                  <w:rPr>
                    <w:rtl w:val="0"/>
                  </w:rPr>
                  <w:t xml:space="preserve">AssessmentName</w:t>
                </w:r>
                <w:r>
                  <w:rPr>
                    <w:color w:val="808080"/>
                    <w:rtl w:val="0"/>
                  </w:rPr>
                  <w:t xml:space="preserve">)</w:t>
                </w:r>
                <w:r>
                  <w:rPr>
                    <w:rtl w:val="0"/>
                  </w:rPr>
                  <w:t xml:space="preserve"> </w:t>
                </w:r>
                <w:r>
                  <w:rPr>
                    <w:color w:val="0000ff"/>
                    <w:rtl w:val="0"/>
                  </w:rPr>
                  <w:t xml:space="preserve">from</w:t>
                </w:r>
                <w:r>
                  <w:rPr>
                    <w:rtl w:val="0"/>
                  </w:rPr>
                  <w:t xml:space="preserve"> Assessments </w:t>
                </w:r>
                <w:r>
                  <w:rPr>
                    <w:color w:val="0000ff"/>
                    <w:rtl w:val="0"/>
                  </w:rPr>
                  <w:t xml:space="preserve">group</w:t>
                </w:r>
                <w:r>
                  <w:rPr>
                    <w:rtl w:val="0"/>
                  </w:rPr>
                  <w:t xml:space="preserve"> </w:t>
                </w:r>
                <w:r>
                  <w:rPr>
                    <w:color w:val="0000ff"/>
                    <w:rtl w:val="0"/>
                  </w:rPr>
                  <w:t xml:space="preserve">by</w:t>
                </w:r>
                <w:r>
                  <w:rPr>
                    <w:rtl w:val="0"/>
                  </w:rPr>
                  <w:t xml:space="preserve"> CourseId </w:t>
                </w:r>
                <w:r>
                  <w:rPr>
                    <w:color w:val="0000ff"/>
                    <w:rtl w:val="0"/>
                  </w:rPr>
                  <w:t xml:space="preserve">having</w:t>
                </w:r>
                <w:r>
                  <w:rPr>
                    <w:rtl w:val="0"/>
                  </w:rPr>
                  <w:t xml:space="preserve"> </w:t>
                </w:r>
                <w:r>
                  <w:rPr>
                    <w:color w:val="ff00ff"/>
                    <w:rtl w:val="0"/>
                  </w:rPr>
                  <w:t xml:space="preserve">count</w:t>
                </w:r>
                <w:r>
                  <w:rPr>
                    <w:color w:val="808080"/>
                    <w:rtl w:val="0"/>
                  </w:rPr>
                  <w:t xml:space="preserve">(</w:t>
                </w:r>
                <w:r>
                  <w:rPr>
                    <w:rtl w:val="0"/>
                  </w:rPr>
                  <w:t xml:space="preserve">AssessmentName</w:t>
                </w:r>
                <w:r>
                  <w:rPr>
                    <w:color w:val="808080"/>
                    <w:rtl w:val="0"/>
                  </w:rPr>
                  <w:t xml:space="preserve">)&gt;=</w:t>
                </w:r>
                <w:r>
                  <w:rPr>
                    <w:rtl w:val="0"/>
                  </w:rPr>
                  <w:t xml:space="preserve">2</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bl>
      </w:sdtContent>
    </w:sdt>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each student's total payment amount.</w:t>
      </w:r>
    </w:p>
    <w:p w:rsidR="00000000" w:rsidDel="00000000" w:rsidP="00000000" w:rsidRDefault="00000000" w:rsidRPr="00000000" w14:paraId="00000168">
      <w:pPr>
        <w:spacing w:after="0" w:lineRule="auto"/>
        <w:ind w:left="360" w:firstLine="0"/>
        <w:rPr/>
      </w:pPr>
      <w:r>
        <w:rPr>
          <w:rtl w:val="0"/>
        </w:rPr>
      </w:r>
    </w:p>
    <w:sdt>
      <w:sdtPr>
        <w:lock w:val="contentLocked"/>
        <w:id w:val="-916550324"/>
        <w:tag w:val="goog_rdk_71"/>
      </w:sdtPr>
      <w:sdtContent>
        <w:tbl>
          <w:tblPr>
            <w:tblStyle w:val="Table72"/>
            <w:tblW w:w="790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05"/>
            <w:tblGridChange w:id="0">
              <w:tblGrid>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r>
                  <w:rPr>
                    <w:color w:val="0000ff"/>
                    <w:rtl w:val="0"/>
                  </w:rPr>
                  <w:t xml:space="preserve">select</w:t>
                </w:r>
                <w:r>
                  <w:rPr>
                    <w:rtl w:val="0"/>
                  </w:rPr>
                  <w:t xml:space="preserve"> StudentId</w:t>
                </w:r>
                <w:r>
                  <w:rPr>
                    <w:color w:val="808080"/>
                    <w:rtl w:val="0"/>
                  </w:rPr>
                  <w:t xml:space="preserve">,</w:t>
                </w:r>
                <w:r>
                  <w:rPr>
                    <w:rtl w:val="0"/>
                  </w:rPr>
                  <w:t xml:space="preserve"> </w:t>
                </w:r>
                <w:r>
                  <w:rPr>
                    <w:color w:val="ff00ff"/>
                    <w:rtl w:val="0"/>
                  </w:rPr>
                  <w:t xml:space="preserve">sum</w:t>
                </w:r>
                <w:r>
                  <w:rPr>
                    <w:color w:val="808080"/>
                    <w:rtl w:val="0"/>
                  </w:rPr>
                  <w:t xml:space="preserve">(</w:t>
                </w:r>
                <w:r>
                  <w:rPr>
                    <w:rtl w:val="0"/>
                  </w:rPr>
                  <w:t xml:space="preserve">Amount</w:t>
                </w:r>
                <w:r>
                  <w:rPr>
                    <w:color w:val="808080"/>
                    <w:rtl w:val="0"/>
                  </w:rPr>
                  <w:t xml:space="preserve">)</w:t>
                </w:r>
                <w:r>
                  <w:rPr>
                    <w:rtl w:val="0"/>
                  </w:rPr>
                  <w:t xml:space="preserve"> </w:t>
                </w:r>
                <w:r>
                  <w:rPr>
                    <w:color w:val="0000ff"/>
                    <w:rtl w:val="0"/>
                  </w:rPr>
                  <w:t xml:space="preserve">as</w:t>
                </w:r>
                <w:r>
                  <w:rPr>
                    <w:rtl w:val="0"/>
                  </w:rPr>
                  <w:t xml:space="preserve"> total </w:t>
                </w:r>
                <w:r>
                  <w:rPr>
                    <w:color w:val="0000ff"/>
                    <w:rtl w:val="0"/>
                  </w:rPr>
                  <w:t xml:space="preserve">from</w:t>
                </w:r>
                <w:r>
                  <w:rPr>
                    <w:rtl w:val="0"/>
                  </w:rPr>
                  <w:t xml:space="preserve"> Payments </w:t>
                </w:r>
                <w:r>
                  <w:rPr>
                    <w:color w:val="0000ff"/>
                    <w:rtl w:val="0"/>
                  </w:rPr>
                  <w:t xml:space="preserve">group</w:t>
                </w:r>
                <w:r>
                  <w:rPr>
                    <w:rtl w:val="0"/>
                  </w:rPr>
                  <w:t xml:space="preserve"> </w:t>
                </w:r>
                <w:r>
                  <w:rPr>
                    <w:color w:val="0000ff"/>
                    <w:rtl w:val="0"/>
                  </w:rPr>
                  <w:t xml:space="preserve">by</w:t>
                </w:r>
                <w:r>
                  <w:rPr>
                    <w:rtl w:val="0"/>
                  </w:rPr>
                  <w:t xml:space="preserve"> StudentId</w:t>
                </w:r>
                <w:r>
                  <w:rPr>
                    <w:color w:val="808080"/>
                    <w:rtl w:val="0"/>
                  </w:rPr>
                  <w:t xml:space="preserve">;</w:t>
                </w:r>
                <w:r>
                  <w:rPr>
                    <w:rtl w:val="0"/>
                  </w:rPr>
                </w:r>
              </w:p>
            </w:tc>
          </w:tr>
        </w:tbl>
      </w:sdtContent>
    </w:sdt>
    <w:p w:rsidR="00000000" w:rsidDel="00000000" w:rsidP="00000000" w:rsidRDefault="00000000" w:rsidRPr="00000000" w14:paraId="0000016A">
      <w:pPr>
        <w:spacing w:after="0" w:lineRule="auto"/>
        <w:ind w:left="360" w:firstLine="0"/>
        <w:rPr/>
      </w:pPr>
      <w:r>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whose total payments exceed 12000.</w:t>
      </w:r>
    </w:p>
    <w:p w:rsidR="00000000" w:rsidDel="00000000" w:rsidP="00000000" w:rsidRDefault="00000000" w:rsidRPr="00000000" w14:paraId="0000016C">
      <w:pPr>
        <w:spacing w:after="0" w:lineRule="auto"/>
        <w:ind w:left="360" w:firstLine="0"/>
        <w:rPr/>
      </w:pPr>
      <w:r>
        <w:rPr>
          <w:rtl w:val="0"/>
        </w:rPr>
      </w:r>
    </w:p>
    <w:sdt>
      <w:sdtPr>
        <w:lock w:val="contentLocked"/>
        <w:id w:val="225126549"/>
        <w:tag w:val="goog_rdk_72"/>
      </w:sdtPr>
      <w:sdtContent>
        <w:tbl>
          <w:tblPr>
            <w:tblStyle w:val="Table73"/>
            <w:tblW w:w="790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05"/>
            <w:tblGridChange w:id="0">
              <w:tblGrid>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pPr>
                <w:r>
                  <w:rPr>
                    <w:color w:val="0000ff"/>
                    <w:rtl w:val="0"/>
                  </w:rPr>
                  <w:t xml:space="preserve">select</w:t>
                </w:r>
                <w:r>
                  <w:rPr>
                    <w:rtl w:val="0"/>
                  </w:rPr>
                  <w:t xml:space="preserve"> Studentid</w:t>
                </w:r>
                <w:r>
                  <w:rPr>
                    <w:color w:val="808080"/>
                    <w:rtl w:val="0"/>
                  </w:rPr>
                  <w:t xml:space="preserve">,</w:t>
                </w:r>
                <w:r>
                  <w:rPr>
                    <w:rtl w:val="0"/>
                  </w:rPr>
                  <w:t xml:space="preserve"> </w:t>
                </w:r>
                <w:r>
                  <w:rPr>
                    <w:color w:val="ff00ff"/>
                    <w:rtl w:val="0"/>
                  </w:rPr>
                  <w:t xml:space="preserve">sum</w:t>
                </w:r>
                <w:r>
                  <w:rPr>
                    <w:color w:val="808080"/>
                    <w:rtl w:val="0"/>
                  </w:rPr>
                  <w:t xml:space="preserve">(</w:t>
                </w:r>
                <w:r>
                  <w:rPr>
                    <w:rtl w:val="0"/>
                  </w:rPr>
                  <w:t xml:space="preserve">Amount</w:t>
                </w:r>
                <w:r>
                  <w:rPr>
                    <w:color w:val="808080"/>
                    <w:rtl w:val="0"/>
                  </w:rPr>
                  <w:t xml:space="preserve">)</w:t>
                </w:r>
                <w:r>
                  <w:rPr>
                    <w:rtl w:val="0"/>
                  </w:rPr>
                  <w:t xml:space="preserve"> </w:t>
                </w:r>
                <w:r>
                  <w:rPr>
                    <w:color w:val="0000ff"/>
                    <w:rtl w:val="0"/>
                  </w:rPr>
                  <w:t xml:space="preserve">as</w:t>
                </w:r>
                <w:r>
                  <w:rPr>
                    <w:rtl w:val="0"/>
                  </w:rPr>
                  <w:t xml:space="preserve"> total </w:t>
                </w:r>
                <w:r>
                  <w:rPr>
                    <w:color w:val="0000ff"/>
                    <w:rtl w:val="0"/>
                  </w:rPr>
                  <w:t xml:space="preserve">from</w:t>
                </w:r>
                <w:r>
                  <w:rPr>
                    <w:rtl w:val="0"/>
                  </w:rPr>
                  <w:t xml:space="preserve"> Payments </w:t>
                </w:r>
                <w:r>
                  <w:rPr>
                    <w:color w:val="0000ff"/>
                    <w:rtl w:val="0"/>
                  </w:rPr>
                  <w:t xml:space="preserve">group</w:t>
                </w:r>
                <w:r>
                  <w:rPr>
                    <w:rtl w:val="0"/>
                  </w:rPr>
                  <w:t xml:space="preserve"> </w:t>
                </w:r>
                <w:r>
                  <w:rPr>
                    <w:color w:val="0000ff"/>
                    <w:rtl w:val="0"/>
                  </w:rPr>
                  <w:t xml:space="preserve">by</w:t>
                </w:r>
                <w:r>
                  <w:rPr>
                    <w:rtl w:val="0"/>
                  </w:rPr>
                  <w:t xml:space="preserve"> StudentId </w:t>
                </w:r>
                <w:r>
                  <w:rPr>
                    <w:color w:val="0000ff"/>
                    <w:rtl w:val="0"/>
                  </w:rPr>
                  <w:t xml:space="preserve">having</w:t>
                </w:r>
                <w:r>
                  <w:rPr>
                    <w:rtl w:val="0"/>
                  </w:rPr>
                  <w:t xml:space="preserve"> </w:t>
                </w:r>
                <w:r>
                  <w:rPr>
                    <w:color w:val="ff00ff"/>
                    <w:rtl w:val="0"/>
                  </w:rPr>
                  <w:t xml:space="preserve">sum</w:t>
                </w:r>
                <w:r>
                  <w:rPr>
                    <w:color w:val="808080"/>
                    <w:rtl w:val="0"/>
                  </w:rPr>
                  <w:t xml:space="preserve">(</w:t>
                </w:r>
                <w:r>
                  <w:rPr>
                    <w:rtl w:val="0"/>
                  </w:rPr>
                  <w:t xml:space="preserve">amount</w:t>
                </w:r>
                <w:r>
                  <w:rPr>
                    <w:color w:val="808080"/>
                    <w:rtl w:val="0"/>
                  </w:rPr>
                  <w:t xml:space="preserve">)&gt;</w:t>
                </w:r>
                <w:r>
                  <w:rPr>
                    <w:rtl w:val="0"/>
                  </w:rPr>
                  <w:t xml:space="preserve">12000</w:t>
                </w:r>
              </w:p>
            </w:tc>
          </w:tr>
        </w:tbl>
      </w:sdtContent>
    </w:sdt>
    <w:p w:rsidR="00000000" w:rsidDel="00000000" w:rsidP="00000000" w:rsidRDefault="00000000" w:rsidRPr="00000000" w14:paraId="0000016E">
      <w:pPr>
        <w:spacing w:after="0" w:lineRule="auto"/>
        <w:ind w:left="360" w:firstLine="0"/>
        <w:rPr/>
      </w:pPr>
      <w:r>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results with non-NULL marks per student.</w:t>
      </w:r>
    </w:p>
    <w:p w:rsidR="00000000" w:rsidDel="00000000" w:rsidP="00000000" w:rsidRDefault="00000000" w:rsidRPr="00000000" w14:paraId="00000170">
      <w:pPr>
        <w:spacing w:after="0" w:lineRule="auto"/>
        <w:ind w:left="360" w:firstLine="0"/>
        <w:rPr/>
      </w:pPr>
      <w:r>
        <w:rPr>
          <w:rtl w:val="0"/>
        </w:rPr>
      </w:r>
    </w:p>
    <w:sdt>
      <w:sdtPr>
        <w:lock w:val="contentLocked"/>
        <w:id w:val="906992102"/>
        <w:tag w:val="goog_rdk_73"/>
      </w:sdtPr>
      <w:sdtContent>
        <w:tbl>
          <w:tblPr>
            <w:tblStyle w:val="Table74"/>
            <w:tblW w:w="790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05"/>
            <w:tblGridChange w:id="0">
              <w:tblGrid>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after="0" w:line="240" w:lineRule="auto"/>
                  <w:rPr/>
                </w:pPr>
                <w:r>
                  <w:rPr>
                    <w:rFonts w:ascii="Consolas" w:hAnsi="Consolas" w:cs="Consolas" w:eastAsia="Consolas"/>
                    <w:sz w:val="19"/>
                  </w:rPr>
                  <w:t xml:space="preserve">SELECT StudentId, COUNT(MarksObtained) AS MarkedResults</w:t>
                </w:r>
              </w:p>
              <w:p w:rsidR="00000000" w:rsidDel="00000000" w:rsidP="00000000" w:rsidRDefault="00000000" w:rsidRPr="00000000">
                <w:pPr>
                  <w:widowControl w:val="0"/>
                  <w:spacing w:after="0" w:line="240" w:lineRule="auto"/>
                  <w:rPr/>
                </w:pPr>
                <w:r>
                  <w:rPr>
                    <w:rFonts w:ascii="Consolas" w:hAnsi="Consolas" w:cs="Consolas" w:eastAsia="Consolas"/>
                    <w:sz w:val="19"/>
                  </w:rPr>
                  <w:t xml:space="preserve">FROM AssessmentResults</w:t>
                </w:r>
              </w:p>
              <w:p w:rsidR="00000000" w:rsidDel="00000000" w:rsidP="00000000" w:rsidRDefault="00000000" w:rsidRPr="00000000">
                <w:pPr>
                  <w:widowControl w:val="0"/>
                  <w:spacing w:after="0" w:line="240" w:lineRule="auto"/>
                  <w:rPr/>
                </w:pPr>
                <w:r>
                  <w:rPr>
                    <w:rFonts w:ascii="Consolas" w:hAnsi="Consolas" w:cs="Consolas" w:eastAsia="Consolas"/>
                    <w:sz w:val="19"/>
                  </w:rPr>
                  <w:t xml:space="preserve">GROUP BY StudentId;</w:t>
                </w:r>
              </w:p>
            </w:tc>
          </w:tr>
        </w:tbl>
      </w:sdtContent>
    </w:sdt>
    <w:p w:rsidR="00000000" w:rsidDel="00000000" w:rsidP="00000000" w:rsidRDefault="00000000" w:rsidRPr="00000000" w14:paraId="00000172">
      <w:pPr>
        <w:spacing w:after="0" w:lineRule="auto"/>
        <w:ind w:left="360" w:firstLine="0"/>
        <w:rPr/>
      </w:pPr>
      <w:r>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payment months with more than 10 payments.</w:t>
      </w:r>
    </w:p>
    <w:p w:rsidR="00000000" w:rsidDel="00000000" w:rsidP="00000000" w:rsidRDefault="00000000" w:rsidRPr="00000000" w14:paraId="00000174">
      <w:pPr>
        <w:spacing w:after="0" w:lineRule="auto"/>
        <w:ind w:left="360" w:firstLine="0"/>
        <w:rPr/>
      </w:pPr>
      <w:r>
        <w:rPr>
          <w:rtl w:val="0"/>
        </w:rPr>
      </w:r>
    </w:p>
    <w:sdt>
      <w:sdtPr>
        <w:lock w:val="contentLocked"/>
        <w:id w:val="1815385149"/>
        <w:tag w:val="goog_rdk_74"/>
      </w:sdtPr>
      <w:sdtContent>
        <w:tbl>
          <w:tblPr>
            <w:tblStyle w:val="Table75"/>
            <w:tblW w:w="790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05"/>
            <w:tblGridChange w:id="0">
              <w:tblGrid>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after="0" w:line="240" w:lineRule="auto"/>
                  <w:rPr/>
                </w:pPr>
                <w:r>
                  <w:rPr>
                    <w:rFonts w:ascii="Consolas" w:hAnsi="Consolas" w:cs="Consolas" w:eastAsia="Consolas"/>
                    <w:sz w:val="19"/>
                  </w:rPr>
                  <w:t xml:space="preserve">SELECT YEAR(PaymentDate) AS PayYear, MONTH(PaymentDate) AS PayMonth, COUNT(*) AS PaymentCount</w:t>
                </w:r>
              </w:p>
              <w:p w:rsidR="00000000" w:rsidDel="00000000" w:rsidP="00000000" w:rsidRDefault="00000000" w:rsidRPr="00000000">
                <w:pPr>
                  <w:widowControl w:val="0"/>
                  <w:spacing w:after="0" w:line="240" w:lineRule="auto"/>
                  <w:rPr/>
                </w:pPr>
                <w:r>
                  <w:rPr>
                    <w:rFonts w:ascii="Consolas" w:hAnsi="Consolas" w:cs="Consolas" w:eastAsia="Consolas"/>
                    <w:sz w:val="19"/>
                  </w:rPr>
                  <w:t xml:space="preserve">FROM Payments</w:t>
                </w:r>
              </w:p>
              <w:p w:rsidR="00000000" w:rsidDel="00000000" w:rsidP="00000000" w:rsidRDefault="00000000" w:rsidRPr="00000000">
                <w:pPr>
                  <w:widowControl w:val="0"/>
                  <w:spacing w:after="0" w:line="240" w:lineRule="auto"/>
                  <w:rPr/>
                </w:pPr>
                <w:r>
                  <w:rPr>
                    <w:rFonts w:ascii="Consolas" w:hAnsi="Consolas" w:cs="Consolas" w:eastAsia="Consolas"/>
                    <w:sz w:val="19"/>
                  </w:rPr>
                  <w:t xml:space="preserve">GROUP BY YEAR(PaymentDate), MONTH(PaymentDate)</w:t>
                </w:r>
              </w:p>
              <w:p w:rsidR="00000000" w:rsidDel="00000000" w:rsidP="00000000" w:rsidRDefault="00000000" w:rsidRPr="00000000">
                <w:pPr>
                  <w:widowControl w:val="0"/>
                  <w:spacing w:after="0" w:line="240" w:lineRule="auto"/>
                  <w:rPr/>
                </w:pPr>
                <w:r>
                  <w:rPr>
                    <w:rFonts w:ascii="Consolas" w:hAnsi="Consolas" w:cs="Consolas" w:eastAsia="Consolas"/>
                    <w:sz w:val="19"/>
                  </w:rPr>
                  <w:t xml:space="preserve">HAVING COUNT(*) &gt; 10;</w:t>
                </w:r>
              </w:p>
            </w:tc>
          </w:tr>
        </w:tbl>
      </w:sdtContent>
    </w:sdt>
    <w:p w:rsidR="00000000" w:rsidDel="00000000" w:rsidP="00000000" w:rsidRDefault="00000000" w:rsidRPr="00000000" w14:paraId="00000176">
      <w:pPr>
        <w:spacing w:after="0" w:lineRule="auto"/>
        <w:ind w:left="360" w:firstLine="0"/>
        <w:rPr/>
      </w:pPr>
      <w:r>
        <w:rPr>
          <w:rtl w:val="0"/>
        </w:rPr>
      </w:r>
    </w:p>
    <w:p w:rsidR="00000000" w:rsidDel="00000000" w:rsidP="00000000" w:rsidRDefault="00000000" w:rsidRPr="00000000" w14:paraId="00000177">
      <w:pPr>
        <w:pStyle w:val="Heading1"/>
        <w:rPr/>
      </w:pPr>
      <w:r>
        <w:rPr>
          <w:rtl w:val="0"/>
        </w:rPr>
        <w:t xml:space="preserve">Topic 4 — Joins</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List each student with their department name; only students assigned to a department.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01"/>
        <w:tag w:val="goog_rdk_900000001"/>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s.StudentId, s.Name, d.DepartmentName</w:t>
                </w:r>
              </w:p>
              <w:p w:rsidR="00000000" w:rsidDel="00000000" w:rsidP="00000000" w:rsidRDefault="00000000" w:rsidRPr="00000000">
                <w:pPr>
                  <w:spacing w:after="0" w:line="240" w:lineRule="auto"/>
                  <w:rPr/>
                </w:pPr>
                <w:r>
                  <w:rPr>
                    <w:rFonts w:ascii="Consolas" w:hAnsi="Consolas" w:cs="Consolas" w:eastAsia="Consolas"/>
                    <w:sz w:val="19"/>
                  </w:rPr>
                  <w:t xml:space="preserve">FROM Students s</w:t>
                </w:r>
              </w:p>
              <w:p w:rsidR="00000000" w:rsidDel="00000000" w:rsidP="00000000" w:rsidRDefault="00000000" w:rsidRPr="00000000">
                <w:pPr>
                  <w:spacing w:after="0" w:line="240" w:lineRule="auto"/>
                  <w:rPr/>
                </w:pPr>
                <w:r>
                  <w:rPr>
                    <w:rFonts w:ascii="Consolas" w:hAnsi="Consolas" w:cs="Consolas" w:eastAsia="Consolas"/>
                    <w:sz w:val="19"/>
                  </w:rPr>
                  <w:t xml:space="preserve">INNER JOIN Departments d ON s.DepartmentId = d.DepartmentId;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List all students and their department name, including unassigned students.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02"/>
        <w:tag w:val="goog_rdk_900000002"/>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s.StudentId, s.Name, d.DepartmentName</w:t>
                </w:r>
              </w:p>
              <w:p w:rsidR="00000000" w:rsidDel="00000000" w:rsidP="00000000" w:rsidRDefault="00000000" w:rsidRPr="00000000">
                <w:pPr>
                  <w:spacing w:after="0" w:line="240" w:lineRule="auto"/>
                  <w:rPr/>
                </w:pPr>
                <w:r>
                  <w:rPr>
                    <w:rFonts w:ascii="Consolas" w:hAnsi="Consolas" w:cs="Consolas" w:eastAsia="Consolas"/>
                    <w:sz w:val="19"/>
                  </w:rPr>
                  <w:t xml:space="preserve">FROM Students s</w:t>
                </w:r>
              </w:p>
              <w:p w:rsidR="00000000" w:rsidDel="00000000" w:rsidP="00000000" w:rsidRDefault="00000000" w:rsidRPr="00000000">
                <w:pPr>
                  <w:spacing w:after="0" w:line="240" w:lineRule="auto"/>
                  <w:rPr/>
                </w:pPr>
                <w:r>
                  <w:rPr>
                    <w:rFonts w:ascii="Consolas" w:hAnsi="Consolas" w:cs="Consolas" w:eastAsia="Consolas"/>
                    <w:sz w:val="19"/>
                  </w:rPr>
                  <w:t xml:space="preserve">LEFT JOIN Departments d ON s.DepartmentId = d.DepartmentId;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List all departments and any students in them, including departments with no students.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03"/>
        <w:tag w:val="goog_rdk_900000003"/>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d.DepartmentId, d.DepartmentName, s.StudentId, s.Name</w:t>
                </w:r>
              </w:p>
              <w:p w:rsidR="00000000" w:rsidDel="00000000" w:rsidP="00000000" w:rsidRDefault="00000000" w:rsidRPr="00000000">
                <w:pPr>
                  <w:spacing w:after="0" w:line="240" w:lineRule="auto"/>
                  <w:rPr/>
                </w:pPr>
                <w:r>
                  <w:rPr>
                    <w:rFonts w:ascii="Consolas" w:hAnsi="Consolas" w:cs="Consolas" w:eastAsia="Consolas"/>
                    <w:sz w:val="19"/>
                  </w:rPr>
                  <w:t xml:space="preserve">FROM Departments d</w:t>
                </w:r>
              </w:p>
              <w:p w:rsidR="00000000" w:rsidDel="00000000" w:rsidP="00000000" w:rsidRDefault="00000000" w:rsidRPr="00000000">
                <w:pPr>
                  <w:spacing w:after="0" w:line="240" w:lineRule="auto"/>
                  <w:rPr/>
                </w:pPr>
                <w:r>
                  <w:rPr>
                    <w:rFonts w:ascii="Consolas" w:hAnsi="Consolas" w:cs="Consolas" w:eastAsia="Consolas"/>
                    <w:sz w:val="19"/>
                  </w:rPr>
                  <w:t xml:space="preserve">LEFT JOIN Students s ON d.DepartmentId = s.DepartmentId;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departments with no students.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04"/>
        <w:tag w:val="goog_rdk_900000004"/>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d.DepartmentId, d.DepartmentName</w:t>
                </w:r>
              </w:p>
              <w:p w:rsidR="00000000" w:rsidDel="00000000" w:rsidP="00000000" w:rsidRDefault="00000000" w:rsidRPr="00000000">
                <w:pPr>
                  <w:spacing w:after="0" w:line="240" w:lineRule="auto"/>
                  <w:rPr/>
                </w:pPr>
                <w:r>
                  <w:rPr>
                    <w:rFonts w:ascii="Consolas" w:hAnsi="Consolas" w:cs="Consolas" w:eastAsia="Consolas"/>
                    <w:sz w:val="19"/>
                  </w:rPr>
                  <w:t xml:space="preserve">FROM Departments d</w:t>
                </w:r>
              </w:p>
              <w:p w:rsidR="00000000" w:rsidDel="00000000" w:rsidP="00000000" w:rsidRDefault="00000000" w:rsidRPr="00000000">
                <w:pPr>
                  <w:spacing w:after="0" w:line="240" w:lineRule="auto"/>
                  <w:rPr/>
                </w:pPr>
                <w:r>
                  <w:rPr>
                    <w:rFonts w:ascii="Consolas" w:hAnsi="Consolas" w:cs="Consolas" w:eastAsia="Consolas"/>
                    <w:sz w:val="19"/>
                  </w:rPr>
                  <w:t xml:space="preserve">LEFT JOIN Students s ON d.DepartmentId = s.DepartmentId</w:t>
                </w:r>
              </w:p>
              <w:p w:rsidR="00000000" w:rsidDel="00000000" w:rsidP="00000000" w:rsidRDefault="00000000" w:rsidRPr="00000000">
                <w:pPr>
                  <w:spacing w:after="0" w:line="240" w:lineRule="auto"/>
                  <w:rPr/>
                </w:pPr>
                <w:r>
                  <w:rPr>
                    <w:rFonts w:ascii="Consolas" w:hAnsi="Consolas" w:cs="Consolas" w:eastAsia="Consolas"/>
                    <w:sz w:val="19"/>
                  </w:rPr>
                  <w:t xml:space="preserve">WHERE s.StudentId IS NULL;</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List each enrollment with student name and course name.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05"/>
        <w:tag w:val="goog_rdk_900000005"/>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e.EnrollmentId, s.Name AS StudentName, c.CourseName</w:t>
                </w:r>
              </w:p>
              <w:p w:rsidR="00000000" w:rsidDel="00000000" w:rsidP="00000000" w:rsidRDefault="00000000" w:rsidRPr="00000000">
                <w:pPr>
                  <w:spacing w:after="0" w:line="240" w:lineRule="auto"/>
                  <w:rPr/>
                </w:pPr>
                <w:r>
                  <w:rPr>
                    <w:rFonts w:ascii="Consolas" w:hAnsi="Consolas" w:cs="Consolas" w:eastAsia="Consolas"/>
                    <w:sz w:val="19"/>
                  </w:rPr>
                  <w:t xml:space="preserve">FROM Enrollments e</w:t>
                </w:r>
              </w:p>
              <w:p w:rsidR="00000000" w:rsidDel="00000000" w:rsidP="00000000" w:rsidRDefault="00000000" w:rsidRPr="00000000">
                <w:pPr>
                  <w:spacing w:after="0" w:line="240" w:lineRule="auto"/>
                  <w:rPr/>
                </w:pPr>
                <w:r>
                  <w:rPr>
                    <w:rFonts w:ascii="Consolas" w:hAnsi="Consolas" w:cs="Consolas" w:eastAsia="Consolas"/>
                    <w:sz w:val="19"/>
                  </w:rPr>
                  <w:t xml:space="preserve">INNER JOIN Students s ON e.StudentId = s.StudentId</w:t>
                </w:r>
              </w:p>
              <w:p w:rsidR="00000000" w:rsidDel="00000000" w:rsidP="00000000" w:rsidRDefault="00000000" w:rsidRPr="00000000">
                <w:pPr>
                  <w:spacing w:after="0" w:line="240" w:lineRule="auto"/>
                  <w:rPr/>
                </w:pPr>
                <w:r>
                  <w:rPr>
                    <w:rFonts w:ascii="Consolas" w:hAnsi="Consolas" w:cs="Consolas" w:eastAsia="Consolas"/>
                    <w:sz w:val="19"/>
                  </w:rPr>
                  <w:t xml:space="preserve">INNER JOIN Courses c ON e.CourseId = c.CourseId;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List all courses and enrollment counts, including courses with zero enrollments.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06"/>
        <w:tag w:val="goog_rdk_900000006"/>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c.CourseId, c.CourseName, COUNT(e.EnrollmentId) AS EnrollmentCount</w:t>
                </w:r>
              </w:p>
              <w:p w:rsidR="00000000" w:rsidDel="00000000" w:rsidP="00000000" w:rsidRDefault="00000000" w:rsidRPr="00000000">
                <w:pPr>
                  <w:spacing w:after="0" w:line="240" w:lineRule="auto"/>
                  <w:rPr/>
                </w:pPr>
                <w:r>
                  <w:rPr>
                    <w:rFonts w:ascii="Consolas" w:hAnsi="Consolas" w:cs="Consolas" w:eastAsia="Consolas"/>
                    <w:sz w:val="19"/>
                  </w:rPr>
                  <w:t xml:space="preserve">FROM Courses c</w:t>
                </w:r>
              </w:p>
              <w:p w:rsidR="00000000" w:rsidDel="00000000" w:rsidP="00000000" w:rsidRDefault="00000000" w:rsidRPr="00000000">
                <w:pPr>
                  <w:spacing w:after="0" w:line="240" w:lineRule="auto"/>
                  <w:rPr/>
                </w:pPr>
                <w:r>
                  <w:rPr>
                    <w:rFonts w:ascii="Consolas" w:hAnsi="Consolas" w:cs="Consolas" w:eastAsia="Consolas"/>
                    <w:sz w:val="19"/>
                  </w:rPr>
                  <w:t xml:space="preserve">LEFT JOIN Enrollments e ON c.CourseId = e.CourseId</w:t>
                </w:r>
              </w:p>
              <w:p w:rsidR="00000000" w:rsidDel="00000000" w:rsidP="00000000" w:rsidRDefault="00000000" w:rsidRPr="00000000">
                <w:pPr>
                  <w:spacing w:after="0" w:line="240" w:lineRule="auto"/>
                  <w:rPr/>
                </w:pPr>
                <w:r>
                  <w:rPr>
                    <w:rFonts w:ascii="Consolas" w:hAnsi="Consolas" w:cs="Consolas" w:eastAsia="Consolas"/>
                    <w:sz w:val="19"/>
                  </w:rPr>
                  <w:t xml:space="preserve">GROUP BY c.CourseId, c.CourseName;</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courses with no enrollments.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07"/>
        <w:tag w:val="goog_rdk_900000007"/>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c.CourseId, c.CourseName</w:t>
                </w:r>
              </w:p>
              <w:p w:rsidR="00000000" w:rsidDel="00000000" w:rsidP="00000000" w:rsidRDefault="00000000" w:rsidRPr="00000000">
                <w:pPr>
                  <w:spacing w:after="0" w:line="240" w:lineRule="auto"/>
                  <w:rPr/>
                </w:pPr>
                <w:r>
                  <w:rPr>
                    <w:rFonts w:ascii="Consolas" w:hAnsi="Consolas" w:cs="Consolas" w:eastAsia="Consolas"/>
                    <w:sz w:val="19"/>
                  </w:rPr>
                  <w:t xml:space="preserve">FROM Courses c</w:t>
                </w:r>
              </w:p>
              <w:p w:rsidR="00000000" w:rsidDel="00000000" w:rsidP="00000000" w:rsidRDefault="00000000" w:rsidRPr="00000000">
                <w:pPr>
                  <w:spacing w:after="0" w:line="240" w:lineRule="auto"/>
                  <w:rPr/>
                </w:pPr>
                <w:r>
                  <w:rPr>
                    <w:rFonts w:ascii="Consolas" w:hAnsi="Consolas" w:cs="Consolas" w:eastAsia="Consolas"/>
                    <w:sz w:val="19"/>
                  </w:rPr>
                  <w:t xml:space="preserve">LEFT JOIN Enrollments e ON c.CourseId = e.CourseId</w:t>
                </w:r>
              </w:p>
              <w:p w:rsidR="00000000" w:rsidDel="00000000" w:rsidP="00000000" w:rsidRDefault="00000000" w:rsidRPr="00000000">
                <w:pPr>
                  <w:spacing w:after="0" w:line="240" w:lineRule="auto"/>
                  <w:rPr/>
                </w:pPr>
                <w:r>
                  <w:rPr>
                    <w:rFonts w:ascii="Consolas" w:hAnsi="Consolas" w:cs="Consolas" w:eastAsia="Consolas"/>
                    <w:sz w:val="19"/>
                  </w:rPr>
                  <w:t xml:space="preserve">WHERE e.EnrollmentId IS NULL;</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List each student with assessment name and marks, where a result exists.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08"/>
        <w:tag w:val="goog_rdk_900000008"/>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s.Name, a.AssessmentName, r.MarksObtained</w:t>
                </w:r>
              </w:p>
              <w:p w:rsidR="00000000" w:rsidDel="00000000" w:rsidP="00000000" w:rsidRDefault="00000000" w:rsidRPr="00000000">
                <w:pPr>
                  <w:spacing w:after="0" w:line="240" w:lineRule="auto"/>
                  <w:rPr/>
                </w:pPr>
                <w:r>
                  <w:rPr>
                    <w:rFonts w:ascii="Consolas" w:hAnsi="Consolas" w:cs="Consolas" w:eastAsia="Consolas"/>
                    <w:sz w:val="19"/>
                  </w:rPr>
                  <w:t xml:space="preserve">FROM AssessmentResults r</w:t>
                </w:r>
              </w:p>
              <w:p w:rsidR="00000000" w:rsidDel="00000000" w:rsidP="00000000" w:rsidRDefault="00000000" w:rsidRPr="00000000">
                <w:pPr>
                  <w:spacing w:after="0" w:line="240" w:lineRule="auto"/>
                  <w:rPr/>
                </w:pPr>
                <w:r>
                  <w:rPr>
                    <w:rFonts w:ascii="Consolas" w:hAnsi="Consolas" w:cs="Consolas" w:eastAsia="Consolas"/>
                    <w:sz w:val="19"/>
                  </w:rPr>
                  <w:t xml:space="preserve">INNER JOIN Students s ON r.StudentId = s.StudentId</w:t>
                </w:r>
              </w:p>
              <w:p w:rsidR="00000000" w:rsidDel="00000000" w:rsidP="00000000" w:rsidRDefault="00000000" w:rsidRPr="00000000">
                <w:pPr>
                  <w:spacing w:after="0" w:line="240" w:lineRule="auto"/>
                  <w:rPr/>
                </w:pPr>
                <w:r>
                  <w:rPr>
                    <w:rFonts w:ascii="Consolas" w:hAnsi="Consolas" w:cs="Consolas" w:eastAsia="Consolas"/>
                    <w:sz w:val="19"/>
                  </w:rPr>
                  <w:t xml:space="preserve">INNER JOIN Assessments a ON r.AssessmentId = a.AssessmentId;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List all students and any assessment results, including students with no result.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09"/>
        <w:tag w:val="goog_rdk_900000009"/>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s.StudentId, s.Name, r.AssessmentId, r.MarksObtained, r.SubmissionStatus</w:t>
                </w:r>
              </w:p>
              <w:p w:rsidR="00000000" w:rsidDel="00000000" w:rsidP="00000000" w:rsidRDefault="00000000" w:rsidRPr="00000000">
                <w:pPr>
                  <w:spacing w:after="0" w:line="240" w:lineRule="auto"/>
                  <w:rPr/>
                </w:pPr>
                <w:r>
                  <w:rPr>
                    <w:rFonts w:ascii="Consolas" w:hAnsi="Consolas" w:cs="Consolas" w:eastAsia="Consolas"/>
                    <w:sz w:val="19"/>
                  </w:rPr>
                  <w:t xml:space="preserve">FROM Students s</w:t>
                </w:r>
              </w:p>
              <w:p w:rsidR="00000000" w:rsidDel="00000000" w:rsidP="00000000" w:rsidRDefault="00000000" w:rsidRPr="00000000">
                <w:pPr>
                  <w:spacing w:after="0" w:line="240" w:lineRule="auto"/>
                  <w:rPr/>
                </w:pPr>
                <w:r>
                  <w:rPr>
                    <w:rFonts w:ascii="Consolas" w:hAnsi="Consolas" w:cs="Consolas" w:eastAsia="Consolas"/>
                    <w:sz w:val="19"/>
                  </w:rPr>
                  <w:t xml:space="preserve">LEFT JOIN AssessmentResults r ON s.StudentId = r.StudentId;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List assessment names with course names.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10"/>
        <w:tag w:val="goog_rdk_900000010"/>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a.AssessmentName, c.CourseName</w:t>
                </w:r>
              </w:p>
              <w:p w:rsidR="00000000" w:rsidDel="00000000" w:rsidP="00000000" w:rsidRDefault="00000000" w:rsidRPr="00000000">
                <w:pPr>
                  <w:spacing w:after="0" w:line="240" w:lineRule="auto"/>
                  <w:rPr/>
                </w:pPr>
                <w:r>
                  <w:rPr>
                    <w:rFonts w:ascii="Consolas" w:hAnsi="Consolas" w:cs="Consolas" w:eastAsia="Consolas"/>
                    <w:sz w:val="19"/>
                  </w:rPr>
                  <w:t xml:space="preserve">FROM Assessments a</w:t>
                </w:r>
              </w:p>
              <w:p w:rsidR="00000000" w:rsidDel="00000000" w:rsidP="00000000" w:rsidRDefault="00000000" w:rsidRPr="00000000">
                <w:pPr>
                  <w:spacing w:after="0" w:line="240" w:lineRule="auto"/>
                  <w:rPr/>
                </w:pPr>
                <w:r>
                  <w:rPr>
                    <w:rFonts w:ascii="Consolas" w:hAnsi="Consolas" w:cs="Consolas" w:eastAsia="Consolas"/>
                    <w:sz w:val="19"/>
                  </w:rPr>
                  <w:t xml:space="preserve">INNER JOIN Courses c ON a.CourseId = c.CourseId;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List all courses and their assessments, including courses without assessments.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11"/>
        <w:tag w:val="goog_rdk_900000011"/>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c.CourseId, c.CourseName, a.AssessmentId, a.AssessmentName</w:t>
                </w:r>
              </w:p>
              <w:p w:rsidR="00000000" w:rsidDel="00000000" w:rsidP="00000000" w:rsidRDefault="00000000" w:rsidRPr="00000000">
                <w:pPr>
                  <w:spacing w:after="0" w:line="240" w:lineRule="auto"/>
                  <w:rPr/>
                </w:pPr>
                <w:r>
                  <w:rPr>
                    <w:rFonts w:ascii="Consolas" w:hAnsi="Consolas" w:cs="Consolas" w:eastAsia="Consolas"/>
                    <w:sz w:val="19"/>
                  </w:rPr>
                  <w:t xml:space="preserve">FROM Courses c</w:t>
                </w:r>
              </w:p>
              <w:p w:rsidR="00000000" w:rsidDel="00000000" w:rsidP="00000000" w:rsidRDefault="00000000" w:rsidRPr="00000000">
                <w:pPr>
                  <w:spacing w:after="0" w:line="240" w:lineRule="auto"/>
                  <w:rPr/>
                </w:pPr>
                <w:r>
                  <w:rPr>
                    <w:rFonts w:ascii="Consolas" w:hAnsi="Consolas" w:cs="Consolas" w:eastAsia="Consolas"/>
                    <w:sz w:val="19"/>
                  </w:rPr>
                  <w:t xml:space="preserve">LEFT JOIN Assessments a ON c.CourseId = a.CourseId;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List each payment with student name and department name if available.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12"/>
        <w:tag w:val="goog_rdk_900000012"/>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p.PaymentId, s.Name AS StudentName, d.DepartmentName, p.Amount, p.PaymentDate</w:t>
                </w:r>
              </w:p>
              <w:p w:rsidR="00000000" w:rsidDel="00000000" w:rsidP="00000000" w:rsidRDefault="00000000" w:rsidRPr="00000000">
                <w:pPr>
                  <w:spacing w:after="0" w:line="240" w:lineRule="auto"/>
                  <w:rPr/>
                </w:pPr>
                <w:r>
                  <w:rPr>
                    <w:rFonts w:ascii="Consolas" w:hAnsi="Consolas" w:cs="Consolas" w:eastAsia="Consolas"/>
                    <w:sz w:val="19"/>
                  </w:rPr>
                  <w:t xml:space="preserve">FROM Payments p</w:t>
                </w:r>
              </w:p>
              <w:p w:rsidR="00000000" w:rsidDel="00000000" w:rsidP="00000000" w:rsidRDefault="00000000" w:rsidRPr="00000000">
                <w:pPr>
                  <w:spacing w:after="0" w:line="240" w:lineRule="auto"/>
                  <w:rPr/>
                </w:pPr>
                <w:r>
                  <w:rPr>
                    <w:rFonts w:ascii="Consolas" w:hAnsi="Consolas" w:cs="Consolas" w:eastAsia="Consolas"/>
                    <w:sz w:val="19"/>
                  </w:rPr>
                  <w:t xml:space="preserve">INNER JOIN Students s ON p.StudentId = s.StudentId</w:t>
                </w:r>
              </w:p>
              <w:p w:rsidR="00000000" w:rsidDel="00000000" w:rsidP="00000000" w:rsidRDefault="00000000" w:rsidRPr="00000000">
                <w:pPr>
                  <w:spacing w:after="0" w:line="240" w:lineRule="auto"/>
                  <w:rPr/>
                </w:pPr>
                <w:r>
                  <w:rPr>
                    <w:rFonts w:ascii="Consolas" w:hAnsi="Consolas" w:cs="Consolas" w:eastAsia="Consolas"/>
                    <w:sz w:val="19"/>
                  </w:rPr>
                  <w:t xml:space="preserve">LEFT JOIN Departments d ON s.DepartmentId = d.DepartmentId;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 have at least one payment with status Pending.</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13"/>
        <w:tag w:val="goog_rdk_900000013"/>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DISTINCT s.StudentId, s.Name</w:t>
                </w:r>
              </w:p>
              <w:p w:rsidR="00000000" w:rsidDel="00000000" w:rsidP="00000000" w:rsidRDefault="00000000" w:rsidRPr="00000000">
                <w:pPr>
                  <w:spacing w:after="0" w:line="240" w:lineRule="auto"/>
                  <w:rPr/>
                </w:pPr>
                <w:r>
                  <w:rPr>
                    <w:rFonts w:ascii="Consolas" w:hAnsi="Consolas" w:cs="Consolas" w:eastAsia="Consolas"/>
                    <w:sz w:val="19"/>
                  </w:rPr>
                  <w:t xml:space="preserve">FROM Students s</w:t>
                </w:r>
              </w:p>
              <w:p w:rsidR="00000000" w:rsidDel="00000000" w:rsidP="00000000" w:rsidRDefault="00000000" w:rsidRPr="00000000">
                <w:pPr>
                  <w:spacing w:after="0" w:line="240" w:lineRule="auto"/>
                  <w:rPr/>
                </w:pPr>
                <w:r>
                  <w:rPr>
                    <w:rFonts w:ascii="Consolas" w:hAnsi="Consolas" w:cs="Consolas" w:eastAsia="Consolas"/>
                    <w:sz w:val="19"/>
                  </w:rPr>
                  <w:t xml:space="preserve">INNER JOIN Payments p ON s.StudentId = p.StudentId</w:t>
                </w:r>
              </w:p>
              <w:p w:rsidR="00000000" w:rsidDel="00000000" w:rsidP="00000000" w:rsidRDefault="00000000" w:rsidRPr="00000000">
                <w:pPr>
                  <w:spacing w:after="0" w:line="240" w:lineRule="auto"/>
                  <w:rPr/>
                </w:pPr>
                <w:r>
                  <w:rPr>
                    <w:rFonts w:ascii="Consolas" w:hAnsi="Consolas" w:cs="Consolas" w:eastAsia="Consolas"/>
                    <w:sz w:val="19"/>
                  </w:rPr>
                  <w:t xml:space="preserve">WHERE p.PaymentStatus = 'Pending';</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 have never made a payment.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14"/>
        <w:tag w:val="goog_rdk_900000014"/>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s.StudentId, s.Name</w:t>
                </w:r>
              </w:p>
              <w:p w:rsidR="00000000" w:rsidDel="00000000" w:rsidP="00000000" w:rsidRDefault="00000000" w:rsidRPr="00000000">
                <w:pPr>
                  <w:spacing w:after="0" w:line="240" w:lineRule="auto"/>
                  <w:rPr/>
                </w:pPr>
                <w:r>
                  <w:rPr>
                    <w:rFonts w:ascii="Consolas" w:hAnsi="Consolas" w:cs="Consolas" w:eastAsia="Consolas"/>
                    <w:sz w:val="19"/>
                  </w:rPr>
                  <w:t xml:space="preserve">FROM Students s</w:t>
                </w:r>
              </w:p>
              <w:p w:rsidR="00000000" w:rsidDel="00000000" w:rsidP="00000000" w:rsidRDefault="00000000" w:rsidRPr="00000000">
                <w:pPr>
                  <w:spacing w:after="0" w:line="240" w:lineRule="auto"/>
                  <w:rPr/>
                </w:pPr>
                <w:r>
                  <w:rPr>
                    <w:rFonts w:ascii="Consolas" w:hAnsi="Consolas" w:cs="Consolas" w:eastAsia="Consolas"/>
                    <w:sz w:val="19"/>
                  </w:rPr>
                  <w:t xml:space="preserve">LEFT JOIN Payments p ON s.StudentId = p.StudentId</w:t>
                </w:r>
              </w:p>
              <w:p w:rsidR="00000000" w:rsidDel="00000000" w:rsidP="00000000" w:rsidRDefault="00000000" w:rsidRPr="00000000">
                <w:pPr>
                  <w:spacing w:after="0" w:line="240" w:lineRule="auto"/>
                  <w:rPr/>
                </w:pPr>
                <w:r>
                  <w:rPr>
                    <w:rFonts w:ascii="Consolas" w:hAnsi="Consolas" w:cs="Consolas" w:eastAsia="Consolas"/>
                    <w:sz w:val="19"/>
                  </w:rPr>
                  <w:t xml:space="preserve">WHERE p.PaymentId IS NULL;</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Show student name, department, course, and enrollment status.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15"/>
        <w:tag w:val="goog_rdk_900000015"/>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s.Name AS StudentName, d.DepartmentName, c.CourseName, e.EnrollmentStatus</w:t>
                </w:r>
              </w:p>
              <w:p w:rsidR="00000000" w:rsidDel="00000000" w:rsidP="00000000" w:rsidRDefault="00000000" w:rsidRPr="00000000">
                <w:pPr>
                  <w:spacing w:after="0" w:line="240" w:lineRule="auto"/>
                  <w:rPr/>
                </w:pPr>
                <w:r>
                  <w:rPr>
                    <w:rFonts w:ascii="Consolas" w:hAnsi="Consolas" w:cs="Consolas" w:eastAsia="Consolas"/>
                    <w:sz w:val="19"/>
                  </w:rPr>
                  <w:t xml:space="preserve">FROM Students s</w:t>
                </w:r>
              </w:p>
              <w:p w:rsidR="00000000" w:rsidDel="00000000" w:rsidP="00000000" w:rsidRDefault="00000000" w:rsidRPr="00000000">
                <w:pPr>
                  <w:spacing w:after="0" w:line="240" w:lineRule="auto"/>
                  <w:rPr/>
                </w:pPr>
                <w:r>
                  <w:rPr>
                    <w:rFonts w:ascii="Consolas" w:hAnsi="Consolas" w:cs="Consolas" w:eastAsia="Consolas"/>
                    <w:sz w:val="19"/>
                  </w:rPr>
                  <w:t xml:space="preserve">LEFT JOIN Departments d ON s.DepartmentId = d.DepartmentId</w:t>
                </w:r>
              </w:p>
              <w:p w:rsidR="00000000" w:rsidDel="00000000" w:rsidP="00000000" w:rsidRDefault="00000000" w:rsidRPr="00000000">
                <w:pPr>
                  <w:spacing w:after="0" w:line="240" w:lineRule="auto"/>
                  <w:rPr/>
                </w:pPr>
                <w:r>
                  <w:rPr>
                    <w:rFonts w:ascii="Consolas" w:hAnsi="Consolas" w:cs="Consolas" w:eastAsia="Consolas"/>
                    <w:sz w:val="19"/>
                  </w:rPr>
                  <w:t xml:space="preserve">INNER JOIN Enrollments e ON s.StudentId = e.StudentId</w:t>
                </w:r>
              </w:p>
              <w:p w:rsidR="00000000" w:rsidDel="00000000" w:rsidP="00000000" w:rsidRDefault="00000000" w:rsidRPr="00000000">
                <w:pPr>
                  <w:spacing w:after="0" w:line="240" w:lineRule="auto"/>
                  <w:rPr/>
                </w:pPr>
                <w:r>
                  <w:rPr>
                    <w:rFonts w:ascii="Consolas" w:hAnsi="Consolas" w:cs="Consolas" w:eastAsia="Consolas"/>
                    <w:sz w:val="19"/>
                  </w:rPr>
                  <w:t xml:space="preserve">INNER JOIN Courses c ON e.CourseId = c.CourseId;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Count students per department, including departments with zero students.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16"/>
        <w:tag w:val="goog_rdk_900000016"/>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d.DepartmentId, d.DepartmentName, COUNT(s.StudentId) AS StudentCount</w:t>
                </w:r>
              </w:p>
              <w:p w:rsidR="00000000" w:rsidDel="00000000" w:rsidP="00000000" w:rsidRDefault="00000000" w:rsidRPr="00000000">
                <w:pPr>
                  <w:spacing w:after="0" w:line="240" w:lineRule="auto"/>
                  <w:rPr/>
                </w:pPr>
                <w:r>
                  <w:rPr>
                    <w:rFonts w:ascii="Consolas" w:hAnsi="Consolas" w:cs="Consolas" w:eastAsia="Consolas"/>
                    <w:sz w:val="19"/>
                  </w:rPr>
                  <w:t xml:space="preserve">FROM Departments d</w:t>
                </w:r>
              </w:p>
              <w:p w:rsidR="00000000" w:rsidDel="00000000" w:rsidP="00000000" w:rsidRDefault="00000000" w:rsidRPr="00000000">
                <w:pPr>
                  <w:spacing w:after="0" w:line="240" w:lineRule="auto"/>
                  <w:rPr/>
                </w:pPr>
                <w:r>
                  <w:rPr>
                    <w:rFonts w:ascii="Consolas" w:hAnsi="Consolas" w:cs="Consolas" w:eastAsia="Consolas"/>
                    <w:sz w:val="19"/>
                  </w:rPr>
                  <w:t xml:space="preserve">LEFT JOIN Students s ON d.DepartmentId = s.DepartmentId</w:t>
                </w:r>
              </w:p>
              <w:p w:rsidR="00000000" w:rsidDel="00000000" w:rsidP="00000000" w:rsidRDefault="00000000" w:rsidRPr="00000000">
                <w:pPr>
                  <w:spacing w:after="0" w:line="240" w:lineRule="auto"/>
                  <w:rPr/>
                </w:pPr>
                <w:r>
                  <w:rPr>
                    <w:rFonts w:ascii="Consolas" w:hAnsi="Consolas" w:cs="Consolas" w:eastAsia="Consolas"/>
                    <w:sz w:val="19"/>
                  </w:rPr>
                  <w:t xml:space="preserve">GROUP BY d.DepartmentId, d.DepartmentName;</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assessment results where the student's department is Computer Science.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17"/>
        <w:tag w:val="goog_rdk_900000017"/>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r.*</w:t>
                </w:r>
              </w:p>
              <w:p w:rsidR="00000000" w:rsidDel="00000000" w:rsidP="00000000" w:rsidRDefault="00000000" w:rsidRPr="00000000">
                <w:pPr>
                  <w:spacing w:after="0" w:line="240" w:lineRule="auto"/>
                  <w:rPr/>
                </w:pPr>
                <w:r>
                  <w:rPr>
                    <w:rFonts w:ascii="Consolas" w:hAnsi="Consolas" w:cs="Consolas" w:eastAsia="Consolas"/>
                    <w:sz w:val="19"/>
                  </w:rPr>
                  <w:t xml:space="preserve">FROM AssessmentResults r</w:t>
                </w:r>
              </w:p>
              <w:p w:rsidR="00000000" w:rsidDel="00000000" w:rsidP="00000000" w:rsidRDefault="00000000" w:rsidRPr="00000000">
                <w:pPr>
                  <w:spacing w:after="0" w:line="240" w:lineRule="auto"/>
                  <w:rPr/>
                </w:pPr>
                <w:r>
                  <w:rPr>
                    <w:rFonts w:ascii="Consolas" w:hAnsi="Consolas" w:cs="Consolas" w:eastAsia="Consolas"/>
                    <w:sz w:val="19"/>
                  </w:rPr>
                  <w:t xml:space="preserve">INNER JOIN Students s ON r.StudentId = s.StudentId</w:t>
                </w:r>
              </w:p>
              <w:p w:rsidR="00000000" w:rsidDel="00000000" w:rsidP="00000000" w:rsidRDefault="00000000" w:rsidRPr="00000000">
                <w:pPr>
                  <w:spacing w:after="0" w:line="240" w:lineRule="auto"/>
                  <w:rPr/>
                </w:pPr>
                <w:r>
                  <w:rPr>
                    <w:rFonts w:ascii="Consolas" w:hAnsi="Consolas" w:cs="Consolas" w:eastAsia="Consolas"/>
                    <w:sz w:val="19"/>
                  </w:rPr>
                  <w:t xml:space="preserve">INNER JOIN Departments d ON s.DepartmentId = d.DepartmentId</w:t>
                </w:r>
              </w:p>
              <w:p w:rsidR="00000000" w:rsidDel="00000000" w:rsidP="00000000" w:rsidRDefault="00000000" w:rsidRPr="00000000">
                <w:pPr>
                  <w:spacing w:after="0" w:line="240" w:lineRule="auto"/>
                  <w:rPr/>
                </w:pPr>
                <w:r>
                  <w:rPr>
                    <w:rFonts w:ascii="Consolas" w:hAnsi="Consolas" w:cs="Consolas" w:eastAsia="Consolas"/>
                    <w:sz w:val="19"/>
                  </w:rPr>
                  <w:t xml:space="preserve">WHERE d.DepartmentName = 'Computer Science';</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List payments made by students from Data Science.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18"/>
        <w:tag w:val="goog_rdk_900000018"/>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p.*</w:t>
                </w:r>
              </w:p>
              <w:p w:rsidR="00000000" w:rsidDel="00000000" w:rsidP="00000000" w:rsidRDefault="00000000" w:rsidRPr="00000000">
                <w:pPr>
                  <w:spacing w:after="0" w:line="240" w:lineRule="auto"/>
                  <w:rPr/>
                </w:pPr>
                <w:r>
                  <w:rPr>
                    <w:rFonts w:ascii="Consolas" w:hAnsi="Consolas" w:cs="Consolas" w:eastAsia="Consolas"/>
                    <w:sz w:val="19"/>
                  </w:rPr>
                  <w:t xml:space="preserve">FROM Payments p</w:t>
                </w:r>
              </w:p>
              <w:p w:rsidR="00000000" w:rsidDel="00000000" w:rsidP="00000000" w:rsidRDefault="00000000" w:rsidRPr="00000000">
                <w:pPr>
                  <w:spacing w:after="0" w:line="240" w:lineRule="auto"/>
                  <w:rPr/>
                </w:pPr>
                <w:r>
                  <w:rPr>
                    <w:rFonts w:ascii="Consolas" w:hAnsi="Consolas" w:cs="Consolas" w:eastAsia="Consolas"/>
                    <w:sz w:val="19"/>
                  </w:rPr>
                  <w:t xml:space="preserve">INNER JOIN Students s ON p.StudentId = s.StudentId</w:t>
                </w:r>
              </w:p>
              <w:p w:rsidR="00000000" w:rsidDel="00000000" w:rsidP="00000000" w:rsidRDefault="00000000" w:rsidRPr="00000000">
                <w:pPr>
                  <w:spacing w:after="0" w:line="240" w:lineRule="auto"/>
                  <w:rPr/>
                </w:pPr>
                <w:r>
                  <w:rPr>
                    <w:rFonts w:ascii="Consolas" w:hAnsi="Consolas" w:cs="Consolas" w:eastAsia="Consolas"/>
                    <w:sz w:val="19"/>
                  </w:rPr>
                  <w:t xml:space="preserve">INNER JOIN Departments d ON s.DepartmentId = d.DepartmentId</w:t>
                </w:r>
              </w:p>
              <w:p w:rsidR="00000000" w:rsidDel="00000000" w:rsidP="00000000" w:rsidRDefault="00000000" w:rsidRPr="00000000">
                <w:pPr>
                  <w:spacing w:after="0" w:line="240" w:lineRule="auto"/>
                  <w:rPr/>
                </w:pPr>
                <w:r>
                  <w:rPr>
                    <w:rFonts w:ascii="Consolas" w:hAnsi="Consolas" w:cs="Consolas" w:eastAsia="Consolas"/>
                    <w:sz w:val="19"/>
                  </w:rPr>
                  <w:t xml:space="preserve">WHERE d.DepartmentName = 'Data Science';</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List each course with its assessment count.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19"/>
        <w:tag w:val="goog_rdk_900000019"/>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c.CourseId, c.CourseName, COUNT(a.AssessmentId) AS AssessmentCount</w:t>
                </w:r>
              </w:p>
              <w:p w:rsidR="00000000" w:rsidDel="00000000" w:rsidP="00000000" w:rsidRDefault="00000000" w:rsidRPr="00000000">
                <w:pPr>
                  <w:spacing w:after="0" w:line="240" w:lineRule="auto"/>
                  <w:rPr/>
                </w:pPr>
                <w:r>
                  <w:rPr>
                    <w:rFonts w:ascii="Consolas" w:hAnsi="Consolas" w:cs="Consolas" w:eastAsia="Consolas"/>
                    <w:sz w:val="19"/>
                  </w:rPr>
                  <w:t xml:space="preserve">FROM Courses c</w:t>
                </w:r>
              </w:p>
              <w:p w:rsidR="00000000" w:rsidDel="00000000" w:rsidP="00000000" w:rsidRDefault="00000000" w:rsidRPr="00000000">
                <w:pPr>
                  <w:spacing w:after="0" w:line="240" w:lineRule="auto"/>
                  <w:rPr/>
                </w:pPr>
                <w:r>
                  <w:rPr>
                    <w:rFonts w:ascii="Consolas" w:hAnsi="Consolas" w:cs="Consolas" w:eastAsia="Consolas"/>
                    <w:sz w:val="19"/>
                  </w:rPr>
                  <w:t xml:space="preserve">LEFT JOIN Assessments a ON c.CourseId = a.CourseId</w:t>
                </w:r>
              </w:p>
              <w:p w:rsidR="00000000" w:rsidDel="00000000" w:rsidP="00000000" w:rsidRDefault="00000000" w:rsidRPr="00000000">
                <w:pPr>
                  <w:spacing w:after="0" w:line="240" w:lineRule="auto"/>
                  <w:rPr/>
                </w:pPr>
                <w:r>
                  <w:rPr>
                    <w:rFonts w:ascii="Consolas" w:hAnsi="Consolas" w:cs="Consolas" w:eastAsia="Consolas"/>
                    <w:sz w:val="19"/>
                  </w:rPr>
                  <w:t xml:space="preserve">GROUP BY c.CourseId, c.CourseName;</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List each student and their number of assessment results.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20"/>
        <w:tag w:val="goog_rdk_900000020"/>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s.StudentId, s.Name, COUNT(r.AssessmentId) AS ResultCount</w:t>
                </w:r>
              </w:p>
              <w:p w:rsidR="00000000" w:rsidDel="00000000" w:rsidP="00000000" w:rsidRDefault="00000000" w:rsidRPr="00000000">
                <w:pPr>
                  <w:spacing w:after="0" w:line="240" w:lineRule="auto"/>
                  <w:rPr/>
                </w:pPr>
                <w:r>
                  <w:rPr>
                    <w:rFonts w:ascii="Consolas" w:hAnsi="Consolas" w:cs="Consolas" w:eastAsia="Consolas"/>
                    <w:sz w:val="19"/>
                  </w:rPr>
                  <w:t xml:space="preserve">FROM Students s</w:t>
                </w:r>
              </w:p>
              <w:p w:rsidR="00000000" w:rsidDel="00000000" w:rsidP="00000000" w:rsidRDefault="00000000" w:rsidRPr="00000000">
                <w:pPr>
                  <w:spacing w:after="0" w:line="240" w:lineRule="auto"/>
                  <w:rPr/>
                </w:pPr>
                <w:r>
                  <w:rPr>
                    <w:rFonts w:ascii="Consolas" w:hAnsi="Consolas" w:cs="Consolas" w:eastAsia="Consolas"/>
                    <w:sz w:val="19"/>
                  </w:rPr>
                  <w:t xml:space="preserve">LEFT JOIN AssessmentResults r ON s.StudentId = r.StudentId</w:t>
                </w:r>
              </w:p>
              <w:p w:rsidR="00000000" w:rsidDel="00000000" w:rsidP="00000000" w:rsidRDefault="00000000" w:rsidRPr="00000000">
                <w:pPr>
                  <w:spacing w:after="0" w:line="240" w:lineRule="auto"/>
                  <w:rPr/>
                </w:pPr>
                <w:r>
                  <w:rPr>
                    <w:rFonts w:ascii="Consolas" w:hAnsi="Consolas" w:cs="Consolas" w:eastAsia="Consolas"/>
                    <w:sz w:val="19"/>
                  </w:rPr>
                  <w:t xml:space="preserve">GROUP BY s.StudentId, s.Name;</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enrolled in C# Programming.</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21"/>
        <w:tag w:val="goog_rdk_900000021"/>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DISTINCT s.StudentId, s.Name</w:t>
                </w:r>
              </w:p>
              <w:p w:rsidR="00000000" w:rsidDel="00000000" w:rsidP="00000000" w:rsidRDefault="00000000" w:rsidRPr="00000000">
                <w:pPr>
                  <w:spacing w:after="0" w:line="240" w:lineRule="auto"/>
                  <w:rPr/>
                </w:pPr>
                <w:r>
                  <w:rPr>
                    <w:rFonts w:ascii="Consolas" w:hAnsi="Consolas" w:cs="Consolas" w:eastAsia="Consolas"/>
                    <w:sz w:val="19"/>
                  </w:rPr>
                  <w:t xml:space="preserve">FROM Students s</w:t>
                </w:r>
              </w:p>
              <w:p w:rsidR="00000000" w:rsidDel="00000000" w:rsidP="00000000" w:rsidRDefault="00000000" w:rsidRPr="00000000">
                <w:pPr>
                  <w:spacing w:after="0" w:line="240" w:lineRule="auto"/>
                  <w:rPr/>
                </w:pPr>
                <w:r>
                  <w:rPr>
                    <w:rFonts w:ascii="Consolas" w:hAnsi="Consolas" w:cs="Consolas" w:eastAsia="Consolas"/>
                    <w:sz w:val="19"/>
                  </w:rPr>
                  <w:t xml:space="preserve">INNER JOIN Enrollments e ON s.StudentId = e.StudentId</w:t>
                </w:r>
              </w:p>
              <w:p w:rsidR="00000000" w:rsidDel="00000000" w:rsidP="00000000" w:rsidRDefault="00000000" w:rsidRPr="00000000">
                <w:pPr>
                  <w:spacing w:after="0" w:line="240" w:lineRule="auto"/>
                  <w:rPr/>
                </w:pPr>
                <w:r>
                  <w:rPr>
                    <w:rFonts w:ascii="Consolas" w:hAnsi="Consolas" w:cs="Consolas" w:eastAsia="Consolas"/>
                    <w:sz w:val="19"/>
                  </w:rPr>
                  <w:t xml:space="preserve">INNER JOIN Courses c ON e.CourseId = c.CourseId</w:t>
                </w:r>
              </w:p>
              <w:p w:rsidR="00000000" w:rsidDel="00000000" w:rsidP="00000000" w:rsidRDefault="00000000" w:rsidRPr="00000000">
                <w:pPr>
                  <w:spacing w:after="0" w:line="240" w:lineRule="auto"/>
                  <w:rPr/>
                </w:pPr>
                <w:r>
                  <w:rPr>
                    <w:rFonts w:ascii="Consolas" w:hAnsi="Consolas" w:cs="Consolas" w:eastAsia="Consolas"/>
                    <w:sz w:val="19"/>
                  </w:rPr>
                  <w:t xml:space="preserve">WHERE c.CourseName = 'C# Programming';</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Show students who have results for assessments dated in 2026.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22"/>
        <w:tag w:val="goog_rdk_900000022"/>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DISTINCT s.StudentId, s.Name</w:t>
                </w:r>
              </w:p>
              <w:p w:rsidR="00000000" w:rsidDel="00000000" w:rsidP="00000000" w:rsidRDefault="00000000" w:rsidRPr="00000000">
                <w:pPr>
                  <w:spacing w:after="0" w:line="240" w:lineRule="auto"/>
                  <w:rPr/>
                </w:pPr>
                <w:r>
                  <w:rPr>
                    <w:rFonts w:ascii="Consolas" w:hAnsi="Consolas" w:cs="Consolas" w:eastAsia="Consolas"/>
                    <w:sz w:val="19"/>
                  </w:rPr>
                  <w:t xml:space="preserve">FROM Students s</w:t>
                </w:r>
              </w:p>
              <w:p w:rsidR="00000000" w:rsidDel="00000000" w:rsidP="00000000" w:rsidRDefault="00000000" w:rsidRPr="00000000">
                <w:pPr>
                  <w:spacing w:after="0" w:line="240" w:lineRule="auto"/>
                  <w:rPr/>
                </w:pPr>
                <w:r>
                  <w:rPr>
                    <w:rFonts w:ascii="Consolas" w:hAnsi="Consolas" w:cs="Consolas" w:eastAsia="Consolas"/>
                    <w:sz w:val="19"/>
                  </w:rPr>
                  <w:t xml:space="preserve">INNER JOIN AssessmentResults r ON s.StudentId = r.StudentId</w:t>
                </w:r>
              </w:p>
              <w:p w:rsidR="00000000" w:rsidDel="00000000" w:rsidP="00000000" w:rsidRDefault="00000000" w:rsidRPr="00000000">
                <w:pPr>
                  <w:spacing w:after="0" w:line="240" w:lineRule="auto"/>
                  <w:rPr/>
                </w:pPr>
                <w:r>
                  <w:rPr>
                    <w:rFonts w:ascii="Consolas" w:hAnsi="Consolas" w:cs="Consolas" w:eastAsia="Consolas"/>
                    <w:sz w:val="19"/>
                  </w:rPr>
                  <w:t xml:space="preserve">INNER JOIN Assessments a ON r.AssessmentId = a.AssessmentId</w:t>
                </w:r>
              </w:p>
              <w:p w:rsidR="00000000" w:rsidDel="00000000" w:rsidP="00000000" w:rsidRDefault="00000000" w:rsidRPr="00000000">
                <w:pPr>
                  <w:spacing w:after="0" w:line="240" w:lineRule="auto"/>
                  <w:rPr/>
                </w:pPr>
                <w:r>
                  <w:rPr>
                    <w:rFonts w:ascii="Consolas" w:hAnsi="Consolas" w:cs="Consolas" w:eastAsia="Consolas"/>
                    <w:sz w:val="19"/>
                  </w:rPr>
                  <w:t xml:space="preserve">WHERE a.AssessmentDate &gt;= '20260101' AND a.AssessmentDate &lt; '20270101';</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List all departments and students using RIGHT JOIN.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23"/>
        <w:tag w:val="goog_rdk_900000023"/>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d.DepartmentId, d.DepartmentName, s.StudentId, s.Name</w:t>
                </w:r>
              </w:p>
              <w:p w:rsidR="00000000" w:rsidDel="00000000" w:rsidP="00000000" w:rsidRDefault="00000000" w:rsidRPr="00000000">
                <w:pPr>
                  <w:spacing w:after="0" w:line="240" w:lineRule="auto"/>
                  <w:rPr/>
                </w:pPr>
                <w:r>
                  <w:rPr>
                    <w:rFonts w:ascii="Consolas" w:hAnsi="Consolas" w:cs="Consolas" w:eastAsia="Consolas"/>
                    <w:sz w:val="19"/>
                  </w:rPr>
                  <w:t xml:space="preserve">FROM Students s</w:t>
                </w:r>
              </w:p>
              <w:p w:rsidR="00000000" w:rsidDel="00000000" w:rsidP="00000000" w:rsidRDefault="00000000" w:rsidRPr="00000000">
                <w:pPr>
                  <w:spacing w:after="0" w:line="240" w:lineRule="auto"/>
                  <w:rPr/>
                </w:pPr>
                <w:r>
                  <w:rPr>
                    <w:rFonts w:ascii="Consolas" w:hAnsi="Consolas" w:cs="Consolas" w:eastAsia="Consolas"/>
                    <w:sz w:val="19"/>
                  </w:rPr>
                  <w:t xml:space="preserve">RIGHT JOIN Departments d ON s.DepartmentId = d.DepartmentId;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List all courses and enrollments using FULL OUTER JOIN.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24"/>
        <w:tag w:val="goog_rdk_900000024"/>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c.CourseId, c.CourseName, e.EnrollmentId, e.StudentId</w:t>
                </w:r>
              </w:p>
              <w:p w:rsidR="00000000" w:rsidDel="00000000" w:rsidP="00000000" w:rsidRDefault="00000000" w:rsidRPr="00000000">
                <w:pPr>
                  <w:spacing w:after="0" w:line="240" w:lineRule="auto"/>
                  <w:rPr/>
                </w:pPr>
                <w:r>
                  <w:rPr>
                    <w:rFonts w:ascii="Consolas" w:hAnsi="Consolas" w:cs="Consolas" w:eastAsia="Consolas"/>
                    <w:sz w:val="19"/>
                  </w:rPr>
                  <w:t xml:space="preserve">FROM Courses c</w:t>
                </w:r>
              </w:p>
              <w:p w:rsidR="00000000" w:rsidDel="00000000" w:rsidP="00000000" w:rsidRDefault="00000000" w:rsidRPr="00000000">
                <w:pPr>
                  <w:spacing w:after="0" w:line="240" w:lineRule="auto"/>
                  <w:rPr/>
                </w:pPr>
                <w:r>
                  <w:rPr>
                    <w:rFonts w:ascii="Consolas" w:hAnsi="Consolas" w:cs="Consolas" w:eastAsia="Consolas"/>
                    <w:sz w:val="19"/>
                  </w:rPr>
                  <w:t xml:space="preserve">FULL OUTER JOIN Enrollments e ON c.CourseId = e.CourseId;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each student's latest payment date.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25"/>
        <w:tag w:val="goog_rdk_900000025"/>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s.StudentId, s.Name, MAX(p.PaymentDate) AS LatestPaymentDate</w:t>
                </w:r>
              </w:p>
              <w:p w:rsidR="00000000" w:rsidDel="00000000" w:rsidP="00000000" w:rsidRDefault="00000000" w:rsidRPr="00000000">
                <w:pPr>
                  <w:spacing w:after="0" w:line="240" w:lineRule="auto"/>
                  <w:rPr/>
                </w:pPr>
                <w:r>
                  <w:rPr>
                    <w:rFonts w:ascii="Consolas" w:hAnsi="Consolas" w:cs="Consolas" w:eastAsia="Consolas"/>
                    <w:sz w:val="19"/>
                  </w:rPr>
                  <w:t xml:space="preserve">FROM Students s</w:t>
                </w:r>
              </w:p>
              <w:p w:rsidR="00000000" w:rsidDel="00000000" w:rsidP="00000000" w:rsidRDefault="00000000" w:rsidRPr="00000000">
                <w:pPr>
                  <w:spacing w:after="0" w:line="240" w:lineRule="auto"/>
                  <w:rPr/>
                </w:pPr>
                <w:r>
                  <w:rPr>
                    <w:rFonts w:ascii="Consolas" w:hAnsi="Consolas" w:cs="Consolas" w:eastAsia="Consolas"/>
                    <w:sz w:val="19"/>
                  </w:rPr>
                  <w:t xml:space="preserve">INNER JOIN Payments p ON s.StudentId = p.StudentId</w:t>
                </w:r>
              </w:p>
              <w:p w:rsidR="00000000" w:rsidDel="00000000" w:rsidP="00000000" w:rsidRDefault="00000000" w:rsidRPr="00000000">
                <w:pPr>
                  <w:spacing w:after="0" w:line="240" w:lineRule="auto"/>
                  <w:rPr/>
                </w:pPr>
                <w:r>
                  <w:rPr>
                    <w:rFonts w:ascii="Consolas" w:hAnsi="Consolas" w:cs="Consolas" w:eastAsia="Consolas"/>
                    <w:sz w:val="19"/>
                  </w:rPr>
                  <w:t xml:space="preserve">GROUP BY s.StudentId, s.Name;</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91">
      <w:pPr>
        <w:pStyle w:val="Heading1"/>
        <w:rPr/>
      </w:pPr>
      <w:r>
        <w:rPr>
          <w:rtl w:val="0"/>
        </w:rPr>
        <w:t xml:space="preserve">Topic 5 — Pagination</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1 of students with 10 students per page, ordered by StudentId.</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26"/>
        <w:tag w:val="goog_rdk_900000026"/>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w:t>
                </w:r>
              </w:p>
              <w:p w:rsidR="00000000" w:rsidDel="00000000" w:rsidP="00000000" w:rsidRDefault="00000000" w:rsidRPr="00000000">
                <w:pPr>
                  <w:spacing w:after="0" w:line="240" w:lineRule="auto"/>
                  <w:rPr/>
                </w:pPr>
                <w:r>
                  <w:rPr>
                    <w:rFonts w:ascii="Consolas" w:hAnsi="Consolas" w:cs="Consolas" w:eastAsia="Consolas"/>
                    <w:sz w:val="19"/>
                  </w:rPr>
                  <w:t xml:space="preserve">ORDER BY StudentId</w:t>
                </w:r>
              </w:p>
              <w:p w:rsidR="00000000" w:rsidDel="00000000" w:rsidP="00000000" w:rsidRDefault="00000000" w:rsidRPr="00000000">
                <w:pPr>
                  <w:spacing w:after="0" w:line="240" w:lineRule="auto"/>
                  <w:rPr/>
                </w:pPr>
                <w:r>
                  <w:rPr>
                    <w:rFonts w:ascii="Consolas" w:hAnsi="Consolas" w:cs="Consolas" w:eastAsia="Consolas"/>
                    <w:sz w:val="19"/>
                  </w:rPr>
                  <w:t xml:space="preserve">OFFSET 0 ROWS FETCH NEXT 10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2 of students with 10 students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27"/>
        <w:tag w:val="goog_rdk_900000027"/>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w:t>
                </w:r>
              </w:p>
              <w:p w:rsidR="00000000" w:rsidDel="00000000" w:rsidP="00000000" w:rsidRDefault="00000000" w:rsidRPr="00000000">
                <w:pPr>
                  <w:spacing w:after="0" w:line="240" w:lineRule="auto"/>
                  <w:rPr/>
                </w:pPr>
                <w:r>
                  <w:rPr>
                    <w:rFonts w:ascii="Consolas" w:hAnsi="Consolas" w:cs="Consolas" w:eastAsia="Consolas"/>
                    <w:sz w:val="19"/>
                  </w:rPr>
                  <w:t xml:space="preserve">ORDER BY StudentId</w:t>
                </w:r>
              </w:p>
              <w:p w:rsidR="00000000" w:rsidDel="00000000" w:rsidP="00000000" w:rsidRDefault="00000000" w:rsidRPr="00000000">
                <w:pPr>
                  <w:spacing w:after="0" w:line="240" w:lineRule="auto"/>
                  <w:rPr/>
                </w:pPr>
                <w:r>
                  <w:rPr>
                    <w:rFonts w:ascii="Consolas" w:hAnsi="Consolas" w:cs="Consolas" w:eastAsia="Consolas"/>
                    <w:sz w:val="19"/>
                  </w:rPr>
                  <w:t xml:space="preserve">OFFSET 10 ROWS FETCH NEXT 10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5 of students with 10 students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28"/>
        <w:tag w:val="goog_rdk_900000028"/>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w:t>
                </w:r>
              </w:p>
              <w:p w:rsidR="00000000" w:rsidDel="00000000" w:rsidP="00000000" w:rsidRDefault="00000000" w:rsidRPr="00000000">
                <w:pPr>
                  <w:spacing w:after="0" w:line="240" w:lineRule="auto"/>
                  <w:rPr/>
                </w:pPr>
                <w:r>
                  <w:rPr>
                    <w:rFonts w:ascii="Consolas" w:hAnsi="Consolas" w:cs="Consolas" w:eastAsia="Consolas"/>
                    <w:sz w:val="19"/>
                  </w:rPr>
                  <w:t xml:space="preserve">ORDER BY StudentId</w:t>
                </w:r>
              </w:p>
              <w:p w:rsidR="00000000" w:rsidDel="00000000" w:rsidP="00000000" w:rsidRDefault="00000000" w:rsidRPr="00000000">
                <w:pPr>
                  <w:spacing w:after="0" w:line="240" w:lineRule="auto"/>
                  <w:rPr/>
                </w:pPr>
                <w:r>
                  <w:rPr>
                    <w:rFonts w:ascii="Consolas" w:hAnsi="Consolas" w:cs="Consolas" w:eastAsia="Consolas"/>
                    <w:sz w:val="19"/>
                  </w:rPr>
                  <w:t xml:space="preserve">OFFSET 40 ROWS FETCH NEXT 10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3 of courses with 4 courses per page, ordered by CourseName.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29"/>
        <w:tag w:val="goog_rdk_900000029"/>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Courses</w:t>
                </w:r>
              </w:p>
              <w:p w:rsidR="00000000" w:rsidDel="00000000" w:rsidP="00000000" w:rsidRDefault="00000000" w:rsidRPr="00000000">
                <w:pPr>
                  <w:spacing w:after="0" w:line="240" w:lineRule="auto"/>
                  <w:rPr/>
                </w:pPr>
                <w:r>
                  <w:rPr>
                    <w:rFonts w:ascii="Consolas" w:hAnsi="Consolas" w:cs="Consolas" w:eastAsia="Consolas"/>
                    <w:sz w:val="19"/>
                  </w:rPr>
                  <w:t xml:space="preserve">ORDER BY CourseName</w:t>
                </w:r>
              </w:p>
              <w:p w:rsidR="00000000" w:rsidDel="00000000" w:rsidP="00000000" w:rsidRDefault="00000000" w:rsidRPr="00000000">
                <w:pPr>
                  <w:spacing w:after="0" w:line="240" w:lineRule="auto"/>
                  <w:rPr/>
                </w:pPr>
                <w:r>
                  <w:rPr>
                    <w:rFonts w:ascii="Consolas" w:hAnsi="Consolas" w:cs="Consolas" w:eastAsia="Consolas"/>
                    <w:sz w:val="19"/>
                  </w:rPr>
                  <w:t xml:space="preserve">OFFSET 8 ROWS FETCH NEXT 4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the first 15 payments by PaymentDate, newest first.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30"/>
        <w:tag w:val="goog_rdk_900000030"/>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TOP 15 * FROM Payments</w:t>
                </w:r>
              </w:p>
              <w:p w:rsidR="00000000" w:rsidDel="00000000" w:rsidP="00000000" w:rsidRDefault="00000000" w:rsidRPr="00000000">
                <w:pPr>
                  <w:spacing w:after="0" w:line="240" w:lineRule="auto"/>
                  <w:rPr/>
                </w:pPr>
                <w:r>
                  <w:rPr>
                    <w:rFonts w:ascii="Consolas" w:hAnsi="Consolas" w:cs="Consolas" w:eastAsia="Consolas"/>
                    <w:sz w:val="19"/>
                  </w:rPr>
                  <w:t xml:space="preserve">ORDER BY PaymentDate DESC;</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2 of payments with 20 rows per page, newest first.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31"/>
        <w:tag w:val="goog_rdk_900000031"/>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Payments</w:t>
                </w:r>
              </w:p>
              <w:p w:rsidR="00000000" w:rsidDel="00000000" w:rsidP="00000000" w:rsidRDefault="00000000" w:rsidRPr="00000000">
                <w:pPr>
                  <w:spacing w:after="0" w:line="240" w:lineRule="auto"/>
                  <w:rPr/>
                </w:pPr>
                <w:r>
                  <w:rPr>
                    <w:rFonts w:ascii="Consolas" w:hAnsi="Consolas" w:cs="Consolas" w:eastAsia="Consolas"/>
                    <w:sz w:val="19"/>
                  </w:rPr>
                  <w:t xml:space="preserve">ORDER BY PaymentDate DESC</w:t>
                </w:r>
              </w:p>
              <w:p w:rsidR="00000000" w:rsidDel="00000000" w:rsidP="00000000" w:rsidRDefault="00000000" w:rsidRPr="00000000">
                <w:pPr>
                  <w:spacing w:after="0" w:line="240" w:lineRule="auto"/>
                  <w:rPr/>
                </w:pPr>
                <w:r>
                  <w:rPr>
                    <w:rFonts w:ascii="Consolas" w:hAnsi="Consolas" w:cs="Consolas" w:eastAsia="Consolas"/>
                    <w:sz w:val="19"/>
                  </w:rPr>
                  <w:t xml:space="preserve">OFFSET 20 ROWS FETCH NEXT 20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4 of assessment results with 25 rows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32"/>
        <w:tag w:val="goog_rdk_900000032"/>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AssessmentResults</w:t>
                </w:r>
              </w:p>
              <w:p w:rsidR="00000000" w:rsidDel="00000000" w:rsidP="00000000" w:rsidRDefault="00000000" w:rsidRPr="00000000">
                <w:pPr>
                  <w:spacing w:after="0" w:line="240" w:lineRule="auto"/>
                  <w:rPr/>
                </w:pPr>
                <w:r>
                  <w:rPr>
                    <w:rFonts w:ascii="Consolas" w:hAnsi="Consolas" w:cs="Consolas" w:eastAsia="Consolas"/>
                    <w:sz w:val="19"/>
                  </w:rPr>
                  <w:t xml:space="preserve">ORDER BY ResultId</w:t>
                </w:r>
              </w:p>
              <w:p w:rsidR="00000000" w:rsidDel="00000000" w:rsidP="00000000" w:rsidRDefault="00000000" w:rsidRPr="00000000">
                <w:pPr>
                  <w:spacing w:after="0" w:line="240" w:lineRule="auto"/>
                  <w:rPr/>
                </w:pPr>
                <w:r>
                  <w:rPr>
                    <w:rFonts w:ascii="Consolas" w:hAnsi="Consolas" w:cs="Consolas" w:eastAsia="Consolas"/>
                    <w:sz w:val="19"/>
                  </w:rPr>
                  <w:t xml:space="preserve">OFFSET 75 ROWS FETCH NEXT 25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2 of enrollments with 12 rows per page, ordered by date.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33"/>
        <w:tag w:val="goog_rdk_900000033"/>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Enrollments</w:t>
                </w:r>
              </w:p>
              <w:p w:rsidR="00000000" w:rsidDel="00000000" w:rsidP="00000000" w:rsidRDefault="00000000" w:rsidRPr="00000000">
                <w:pPr>
                  <w:spacing w:after="0" w:line="240" w:lineRule="auto"/>
                  <w:rPr/>
                </w:pPr>
                <w:r>
                  <w:rPr>
                    <w:rFonts w:ascii="Consolas" w:hAnsi="Consolas" w:cs="Consolas" w:eastAsia="Consolas"/>
                    <w:sz w:val="19"/>
                  </w:rPr>
                  <w:t xml:space="preserve">ORDER BY EnrollmentDate</w:t>
                </w:r>
              </w:p>
              <w:p w:rsidR="00000000" w:rsidDel="00000000" w:rsidP="00000000" w:rsidRDefault="00000000" w:rsidRPr="00000000">
                <w:pPr>
                  <w:spacing w:after="0" w:line="240" w:lineRule="auto"/>
                  <w:rPr/>
                </w:pPr>
                <w:r>
                  <w:rPr>
                    <w:rFonts w:ascii="Consolas" w:hAnsi="Consolas" w:cs="Consolas" w:eastAsia="Consolas"/>
                    <w:sz w:val="19"/>
                  </w:rPr>
                  <w:t xml:space="preserve">OFFSET 12 ROWS FETCH NEXT 12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1 of students aged 20 or older, 8 rows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34"/>
        <w:tag w:val="goog_rdk_900000034"/>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w:t>
                </w:r>
              </w:p>
              <w:p w:rsidR="00000000" w:rsidDel="00000000" w:rsidP="00000000" w:rsidRDefault="00000000" w:rsidRPr="00000000">
                <w:pPr>
                  <w:spacing w:after="0" w:line="240" w:lineRule="auto"/>
                  <w:rPr/>
                </w:pPr>
                <w:r>
                  <w:rPr>
                    <w:rFonts w:ascii="Consolas" w:hAnsi="Consolas" w:cs="Consolas" w:eastAsia="Consolas"/>
                    <w:sz w:val="19"/>
                  </w:rPr>
                  <w:t xml:space="preserve">WHERE Age &gt;= 20</w:t>
                </w:r>
              </w:p>
              <w:p w:rsidR="00000000" w:rsidDel="00000000" w:rsidP="00000000" w:rsidRDefault="00000000" w:rsidRPr="00000000">
                <w:pPr>
                  <w:spacing w:after="0" w:line="240" w:lineRule="auto"/>
                  <w:rPr/>
                </w:pPr>
                <w:r>
                  <w:rPr>
                    <w:rFonts w:ascii="Consolas" w:hAnsi="Consolas" w:cs="Consolas" w:eastAsia="Consolas"/>
                    <w:sz w:val="19"/>
                  </w:rPr>
                  <w:t xml:space="preserve">ORDER BY StudentId</w:t>
                </w:r>
              </w:p>
              <w:p w:rsidR="00000000" w:rsidDel="00000000" w:rsidP="00000000" w:rsidRDefault="00000000" w:rsidRPr="00000000">
                <w:pPr>
                  <w:spacing w:after="0" w:line="240" w:lineRule="auto"/>
                  <w:rPr/>
                </w:pPr>
                <w:r>
                  <w:rPr>
                    <w:rFonts w:ascii="Consolas" w:hAnsi="Consolas" w:cs="Consolas" w:eastAsia="Consolas"/>
                    <w:sz w:val="19"/>
                  </w:rPr>
                  <w:t xml:space="preserve">OFFSET 0 ROWS FETCH NEXT 8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2 of active students, 8 rows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35"/>
        <w:tag w:val="goog_rdk_900000035"/>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w:t>
                </w:r>
              </w:p>
              <w:p w:rsidR="00000000" w:rsidDel="00000000" w:rsidP="00000000" w:rsidRDefault="00000000" w:rsidRPr="00000000">
                <w:pPr>
                  <w:spacing w:after="0" w:line="240" w:lineRule="auto"/>
                  <w:rPr/>
                </w:pPr>
                <w:r>
                  <w:rPr>
                    <w:rFonts w:ascii="Consolas" w:hAnsi="Consolas" w:cs="Consolas" w:eastAsia="Consolas"/>
                    <w:sz w:val="19"/>
                  </w:rPr>
                  <w:t xml:space="preserve">WHERE IsActive = 1</w:t>
                </w:r>
              </w:p>
              <w:p w:rsidR="00000000" w:rsidDel="00000000" w:rsidP="00000000" w:rsidRDefault="00000000" w:rsidRPr="00000000">
                <w:pPr>
                  <w:spacing w:after="0" w:line="240" w:lineRule="auto"/>
                  <w:rPr/>
                </w:pPr>
                <w:r>
                  <w:rPr>
                    <w:rFonts w:ascii="Consolas" w:hAnsi="Consolas" w:cs="Consolas" w:eastAsia="Consolas"/>
                    <w:sz w:val="19"/>
                  </w:rPr>
                  <w:t xml:space="preserve">ORDER BY StudentId</w:t>
                </w:r>
              </w:p>
              <w:p w:rsidR="00000000" w:rsidDel="00000000" w:rsidP="00000000" w:rsidRDefault="00000000" w:rsidRPr="00000000">
                <w:pPr>
                  <w:spacing w:after="0" w:line="240" w:lineRule="auto"/>
                  <w:rPr/>
                </w:pPr>
                <w:r>
                  <w:rPr>
                    <w:rFonts w:ascii="Consolas" w:hAnsi="Consolas" w:cs="Consolas" w:eastAsia="Consolas"/>
                    <w:sz w:val="19"/>
                  </w:rPr>
                  <w:t xml:space="preserve">OFFSET 8 ROWS FETCH NEXT 8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1 of courses whose fee is at least 4000, 5 rows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36"/>
        <w:tag w:val="goog_rdk_900000036"/>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Courses</w:t>
                </w:r>
              </w:p>
              <w:p w:rsidR="00000000" w:rsidDel="00000000" w:rsidP="00000000" w:rsidRDefault="00000000" w:rsidRPr="00000000">
                <w:pPr>
                  <w:spacing w:after="0" w:line="240" w:lineRule="auto"/>
                  <w:rPr/>
                </w:pPr>
                <w:r>
                  <w:rPr>
                    <w:rFonts w:ascii="Consolas" w:hAnsi="Consolas" w:cs="Consolas" w:eastAsia="Consolas"/>
                    <w:sz w:val="19"/>
                  </w:rPr>
                  <w:t xml:space="preserve">WHERE Fee &gt;= 4000</w:t>
                </w:r>
              </w:p>
              <w:p w:rsidR="00000000" w:rsidDel="00000000" w:rsidP="00000000" w:rsidRDefault="00000000" w:rsidRPr="00000000">
                <w:pPr>
                  <w:spacing w:after="0" w:line="240" w:lineRule="auto"/>
                  <w:rPr/>
                </w:pPr>
                <w:r>
                  <w:rPr>
                    <w:rFonts w:ascii="Consolas" w:hAnsi="Consolas" w:cs="Consolas" w:eastAsia="Consolas"/>
                    <w:sz w:val="19"/>
                  </w:rPr>
                  <w:t xml:space="preserve">ORDER BY CourseId</w:t>
                </w:r>
              </w:p>
              <w:p w:rsidR="00000000" w:rsidDel="00000000" w:rsidP="00000000" w:rsidRDefault="00000000" w:rsidRPr="00000000">
                <w:pPr>
                  <w:spacing w:after="0" w:line="240" w:lineRule="auto"/>
                  <w:rPr/>
                </w:pPr>
                <w:r>
                  <w:rPr>
                    <w:rFonts w:ascii="Consolas" w:hAnsi="Consolas" w:cs="Consolas" w:eastAsia="Consolas"/>
                    <w:sz w:val="19"/>
                  </w:rPr>
                  <w:t xml:space="preserve">OFFSET 0 ROWS FETCH NEXT 5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2 of assessments ordered by AssessmentDate ascending, 6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37"/>
        <w:tag w:val="goog_rdk_900000037"/>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Assessments</w:t>
                </w:r>
              </w:p>
              <w:p w:rsidR="00000000" w:rsidDel="00000000" w:rsidP="00000000" w:rsidRDefault="00000000" w:rsidRPr="00000000">
                <w:pPr>
                  <w:spacing w:after="0" w:line="240" w:lineRule="auto"/>
                  <w:rPr/>
                </w:pPr>
                <w:r>
                  <w:rPr>
                    <w:rFonts w:ascii="Consolas" w:hAnsi="Consolas" w:cs="Consolas" w:eastAsia="Consolas"/>
                    <w:sz w:val="19"/>
                  </w:rPr>
                  <w:t xml:space="preserve">ORDER BY AssessmentDate ASC</w:t>
                </w:r>
              </w:p>
              <w:p w:rsidR="00000000" w:rsidDel="00000000" w:rsidP="00000000" w:rsidRDefault="00000000" w:rsidRPr="00000000">
                <w:pPr>
                  <w:spacing w:after="0" w:line="240" w:lineRule="auto"/>
                  <w:rPr/>
                </w:pPr>
                <w:r>
                  <w:rPr>
                    <w:rFonts w:ascii="Consolas" w:hAnsi="Consolas" w:cs="Consolas" w:eastAsia="Consolas"/>
                    <w:sz w:val="19"/>
                  </w:rPr>
                  <w:t xml:space="preserve">OFFSET 6 ROWS FETCH NEXT 6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3 of students sorted alphabetically by name, 10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38"/>
        <w:tag w:val="goog_rdk_900000038"/>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w:t>
                </w:r>
              </w:p>
              <w:p w:rsidR="00000000" w:rsidDel="00000000" w:rsidP="00000000" w:rsidRDefault="00000000" w:rsidRPr="00000000">
                <w:pPr>
                  <w:spacing w:after="0" w:line="240" w:lineRule="auto"/>
                  <w:rPr/>
                </w:pPr>
                <w:r>
                  <w:rPr>
                    <w:rFonts w:ascii="Consolas" w:hAnsi="Consolas" w:cs="Consolas" w:eastAsia="Consolas"/>
                    <w:sz w:val="19"/>
                  </w:rPr>
                  <w:t xml:space="preserve">ORDER BY Name</w:t>
                </w:r>
              </w:p>
              <w:p w:rsidR="00000000" w:rsidDel="00000000" w:rsidP="00000000" w:rsidRDefault="00000000" w:rsidRPr="00000000">
                <w:pPr>
                  <w:spacing w:after="0" w:line="240" w:lineRule="auto"/>
                  <w:rPr/>
                </w:pPr>
                <w:r>
                  <w:rPr>
                    <w:rFonts w:ascii="Consolas" w:hAnsi="Consolas" w:cs="Consolas" w:eastAsia="Consolas"/>
                    <w:sz w:val="19"/>
                  </w:rPr>
                  <w:t xml:space="preserve">OFFSET 20 ROWS FETCH NEXT 10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1 of payments whose status is Pending, 10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39"/>
        <w:tag w:val="goog_rdk_900000039"/>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Payments</w:t>
                </w:r>
              </w:p>
              <w:p w:rsidR="00000000" w:rsidDel="00000000" w:rsidP="00000000" w:rsidRDefault="00000000" w:rsidRPr="00000000">
                <w:pPr>
                  <w:spacing w:after="0" w:line="240" w:lineRule="auto"/>
                  <w:rPr/>
                </w:pPr>
                <w:r>
                  <w:rPr>
                    <w:rFonts w:ascii="Consolas" w:hAnsi="Consolas" w:cs="Consolas" w:eastAsia="Consolas"/>
                    <w:sz w:val="19"/>
                  </w:rPr>
                  <w:t xml:space="preserve">WHERE PaymentStatus = 'Pending'</w:t>
                </w:r>
              </w:p>
              <w:p w:rsidR="00000000" w:rsidDel="00000000" w:rsidP="00000000" w:rsidRDefault="00000000" w:rsidRPr="00000000">
                <w:pPr>
                  <w:spacing w:after="0" w:line="240" w:lineRule="auto"/>
                  <w:rPr/>
                </w:pPr>
                <w:r>
                  <w:rPr>
                    <w:rFonts w:ascii="Consolas" w:hAnsi="Consolas" w:cs="Consolas" w:eastAsia="Consolas"/>
                    <w:sz w:val="19"/>
                  </w:rPr>
                  <w:t xml:space="preserve">ORDER BY PaymentId</w:t>
                </w:r>
              </w:p>
              <w:p w:rsidR="00000000" w:rsidDel="00000000" w:rsidP="00000000" w:rsidRDefault="00000000" w:rsidRPr="00000000">
                <w:pPr>
                  <w:spacing w:after="0" w:line="240" w:lineRule="auto"/>
                  <w:rPr/>
                </w:pPr>
                <w:r>
                  <w:rPr>
                    <w:rFonts w:ascii="Consolas" w:hAnsi="Consolas" w:cs="Consolas" w:eastAsia="Consolas"/>
                    <w:sz w:val="19"/>
                  </w:rPr>
                  <w:t xml:space="preserve">OFFSET 0 ROWS FETCH NEXT 10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2 of results with submitted status, 15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40"/>
        <w:tag w:val="goog_rdk_900000040"/>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AssessmentResults</w:t>
                </w:r>
              </w:p>
              <w:p w:rsidR="00000000" w:rsidDel="00000000" w:rsidP="00000000" w:rsidRDefault="00000000" w:rsidRPr="00000000">
                <w:pPr>
                  <w:spacing w:after="0" w:line="240" w:lineRule="auto"/>
                  <w:rPr/>
                </w:pPr>
                <w:r>
                  <w:rPr>
                    <w:rFonts w:ascii="Consolas" w:hAnsi="Consolas" w:cs="Consolas" w:eastAsia="Consolas"/>
                    <w:sz w:val="19"/>
                  </w:rPr>
                  <w:t xml:space="preserve">WHERE SubmissionStatus = 'Submitted'</w:t>
                </w:r>
              </w:p>
              <w:p w:rsidR="00000000" w:rsidDel="00000000" w:rsidP="00000000" w:rsidRDefault="00000000" w:rsidRPr="00000000">
                <w:pPr>
                  <w:spacing w:after="0" w:line="240" w:lineRule="auto"/>
                  <w:rPr/>
                </w:pPr>
                <w:r>
                  <w:rPr>
                    <w:rFonts w:ascii="Consolas" w:hAnsi="Consolas" w:cs="Consolas" w:eastAsia="Consolas"/>
                    <w:sz w:val="19"/>
                  </w:rPr>
                  <w:t xml:space="preserve">ORDER BY ResultId</w:t>
                </w:r>
              </w:p>
              <w:p w:rsidR="00000000" w:rsidDel="00000000" w:rsidP="00000000" w:rsidRDefault="00000000" w:rsidRPr="00000000">
                <w:pPr>
                  <w:spacing w:after="0" w:line="240" w:lineRule="auto"/>
                  <w:rPr/>
                </w:pPr>
                <w:r>
                  <w:rPr>
                    <w:rFonts w:ascii="Consolas" w:hAnsi="Consolas" w:cs="Consolas" w:eastAsia="Consolas"/>
                    <w:sz w:val="19"/>
                  </w:rPr>
                  <w:t xml:space="preserve">OFFSET 15 ROWS FETCH NEXT 15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1 of enrollments for CourseId 3, 10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41"/>
        <w:tag w:val="goog_rdk_900000041"/>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Enrollments</w:t>
                </w:r>
              </w:p>
              <w:p w:rsidR="00000000" w:rsidDel="00000000" w:rsidP="00000000" w:rsidRDefault="00000000" w:rsidRPr="00000000">
                <w:pPr>
                  <w:spacing w:after="0" w:line="240" w:lineRule="auto"/>
                  <w:rPr/>
                </w:pPr>
                <w:r>
                  <w:rPr>
                    <w:rFonts w:ascii="Consolas" w:hAnsi="Consolas" w:cs="Consolas" w:eastAsia="Consolas"/>
                    <w:sz w:val="19"/>
                  </w:rPr>
                  <w:t xml:space="preserve">WHERE CourseId = 3</w:t>
                </w:r>
              </w:p>
              <w:p w:rsidR="00000000" w:rsidDel="00000000" w:rsidP="00000000" w:rsidRDefault="00000000" w:rsidRPr="00000000">
                <w:pPr>
                  <w:spacing w:after="0" w:line="240" w:lineRule="auto"/>
                  <w:rPr/>
                </w:pPr>
                <w:r>
                  <w:rPr>
                    <w:rFonts w:ascii="Consolas" w:hAnsi="Consolas" w:cs="Consolas" w:eastAsia="Consolas"/>
                    <w:sz w:val="19"/>
                  </w:rPr>
                  <w:t xml:space="preserve">ORDER BY EnrollmentId</w:t>
                </w:r>
              </w:p>
              <w:p w:rsidR="00000000" w:rsidDel="00000000" w:rsidP="00000000" w:rsidRDefault="00000000" w:rsidRPr="00000000">
                <w:pPr>
                  <w:spacing w:after="0" w:line="240" w:lineRule="auto"/>
                  <w:rPr/>
                </w:pPr>
                <w:r>
                  <w:rPr>
                    <w:rFonts w:ascii="Consolas" w:hAnsi="Consolas" w:cs="Consolas" w:eastAsia="Consolas"/>
                    <w:sz w:val="19"/>
                  </w:rPr>
                  <w:t xml:space="preserve">OFFSET 0 ROWS FETCH NEXT 10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2 of students whose names start with A, 7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42"/>
        <w:tag w:val="goog_rdk_900000042"/>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w:t>
                </w:r>
              </w:p>
              <w:p w:rsidR="00000000" w:rsidDel="00000000" w:rsidP="00000000" w:rsidRDefault="00000000" w:rsidRPr="00000000">
                <w:pPr>
                  <w:spacing w:after="0" w:line="240" w:lineRule="auto"/>
                  <w:rPr/>
                </w:pPr>
                <w:r>
                  <w:rPr>
                    <w:rFonts w:ascii="Consolas" w:hAnsi="Consolas" w:cs="Consolas" w:eastAsia="Consolas"/>
                    <w:sz w:val="19"/>
                  </w:rPr>
                  <w:t xml:space="preserve">WHERE Name LIKE 'A%'</w:t>
                </w:r>
              </w:p>
              <w:p w:rsidR="00000000" w:rsidDel="00000000" w:rsidP="00000000" w:rsidRDefault="00000000" w:rsidRPr="00000000">
                <w:pPr>
                  <w:spacing w:after="0" w:line="240" w:lineRule="auto"/>
                  <w:rPr/>
                </w:pPr>
                <w:r>
                  <w:rPr>
                    <w:rFonts w:ascii="Consolas" w:hAnsi="Consolas" w:cs="Consolas" w:eastAsia="Consolas"/>
                    <w:sz w:val="19"/>
                  </w:rPr>
                  <w:t xml:space="preserve">ORDER BY StudentId</w:t>
                </w:r>
              </w:p>
              <w:p w:rsidR="00000000" w:rsidDel="00000000" w:rsidP="00000000" w:rsidRDefault="00000000" w:rsidRPr="00000000">
                <w:pPr>
                  <w:spacing w:after="0" w:line="240" w:lineRule="auto"/>
                  <w:rPr/>
                </w:pPr>
                <w:r>
                  <w:rPr>
                    <w:rFonts w:ascii="Consolas" w:hAnsi="Consolas" w:cs="Consolas" w:eastAsia="Consolas"/>
                    <w:sz w:val="19"/>
                  </w:rPr>
                  <w:t xml:space="preserve">OFFSET 7 ROWS FETCH NEXT 7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1 of assessments with maximum marks 50, 5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43"/>
        <w:tag w:val="goog_rdk_900000043"/>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Assessments</w:t>
                </w:r>
              </w:p>
              <w:p w:rsidR="00000000" w:rsidDel="00000000" w:rsidP="00000000" w:rsidRDefault="00000000" w:rsidRPr="00000000">
                <w:pPr>
                  <w:spacing w:after="0" w:line="240" w:lineRule="auto"/>
                  <w:rPr/>
                </w:pPr>
                <w:r>
                  <w:rPr>
                    <w:rFonts w:ascii="Consolas" w:hAnsi="Consolas" w:cs="Consolas" w:eastAsia="Consolas"/>
                    <w:sz w:val="19"/>
                  </w:rPr>
                  <w:t xml:space="preserve">WHERE MaxMarks = 50</w:t>
                </w:r>
              </w:p>
              <w:p w:rsidR="00000000" w:rsidDel="00000000" w:rsidP="00000000" w:rsidRDefault="00000000" w:rsidRPr="00000000">
                <w:pPr>
                  <w:spacing w:after="0" w:line="240" w:lineRule="auto"/>
                  <w:rPr/>
                </w:pPr>
                <w:r>
                  <w:rPr>
                    <w:rFonts w:ascii="Consolas" w:hAnsi="Consolas" w:cs="Consolas" w:eastAsia="Consolas"/>
                    <w:sz w:val="19"/>
                  </w:rPr>
                  <w:t xml:space="preserve">ORDER BY AssessmentId</w:t>
                </w:r>
              </w:p>
              <w:p w:rsidR="00000000" w:rsidDel="00000000" w:rsidP="00000000" w:rsidRDefault="00000000" w:rsidRPr="00000000">
                <w:pPr>
                  <w:spacing w:after="0" w:line="240" w:lineRule="auto"/>
                  <w:rPr/>
                </w:pPr>
                <w:r>
                  <w:rPr>
                    <w:rFonts w:ascii="Consolas" w:hAnsi="Consolas" w:cs="Consolas" w:eastAsia="Consolas"/>
                    <w:sz w:val="19"/>
                  </w:rPr>
                  <w:t xml:space="preserve">OFFSET 0 ROWS FETCH NEXT 5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3 of students who have a department assigned, 9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44"/>
        <w:tag w:val="goog_rdk_900000044"/>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w:t>
                </w:r>
              </w:p>
              <w:p w:rsidR="00000000" w:rsidDel="00000000" w:rsidP="00000000" w:rsidRDefault="00000000" w:rsidRPr="00000000">
                <w:pPr>
                  <w:spacing w:after="0" w:line="240" w:lineRule="auto"/>
                  <w:rPr/>
                </w:pPr>
                <w:r>
                  <w:rPr>
                    <w:rFonts w:ascii="Consolas" w:hAnsi="Consolas" w:cs="Consolas" w:eastAsia="Consolas"/>
                    <w:sz w:val="19"/>
                  </w:rPr>
                  <w:t xml:space="preserve">WHERE DepartmentId IS NOT NULL</w:t>
                </w:r>
              </w:p>
              <w:p w:rsidR="00000000" w:rsidDel="00000000" w:rsidP="00000000" w:rsidRDefault="00000000" w:rsidRPr="00000000">
                <w:pPr>
                  <w:spacing w:after="0" w:line="240" w:lineRule="auto"/>
                  <w:rPr/>
                </w:pPr>
                <w:r>
                  <w:rPr>
                    <w:rFonts w:ascii="Consolas" w:hAnsi="Consolas" w:cs="Consolas" w:eastAsia="Consolas"/>
                    <w:sz w:val="19"/>
                  </w:rPr>
                  <w:t xml:space="preserve">ORDER BY StudentId</w:t>
                </w:r>
              </w:p>
              <w:p w:rsidR="00000000" w:rsidDel="00000000" w:rsidP="00000000" w:rsidRDefault="00000000" w:rsidRPr="00000000">
                <w:pPr>
                  <w:spacing w:after="0" w:line="240" w:lineRule="auto"/>
                  <w:rPr/>
                </w:pPr>
                <w:r>
                  <w:rPr>
                    <w:rFonts w:ascii="Consolas" w:hAnsi="Consolas" w:cs="Consolas" w:eastAsia="Consolas"/>
                    <w:sz w:val="19"/>
                  </w:rPr>
                  <w:t xml:space="preserve">OFFSET 18 ROWS FETCH NEXT 9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1 of paid payments with amount over 5000, 10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45"/>
        <w:tag w:val="goog_rdk_900000045"/>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Payments</w:t>
                </w:r>
              </w:p>
              <w:p w:rsidR="00000000" w:rsidDel="00000000" w:rsidP="00000000" w:rsidRDefault="00000000" w:rsidRPr="00000000">
                <w:pPr>
                  <w:spacing w:after="0" w:line="240" w:lineRule="auto"/>
                  <w:rPr/>
                </w:pPr>
                <w:r>
                  <w:rPr>
                    <w:rFonts w:ascii="Consolas" w:hAnsi="Consolas" w:cs="Consolas" w:eastAsia="Consolas"/>
                    <w:sz w:val="19"/>
                  </w:rPr>
                  <w:t xml:space="preserve">WHERE PaymentStatus = 'Paid' AND Amount &gt; 5000</w:t>
                </w:r>
              </w:p>
              <w:p w:rsidR="00000000" w:rsidDel="00000000" w:rsidP="00000000" w:rsidRDefault="00000000" w:rsidRPr="00000000">
                <w:pPr>
                  <w:spacing w:after="0" w:line="240" w:lineRule="auto"/>
                  <w:rPr/>
                </w:pPr>
                <w:r>
                  <w:rPr>
                    <w:rFonts w:ascii="Consolas" w:hAnsi="Consolas" w:cs="Consolas" w:eastAsia="Consolas"/>
                    <w:sz w:val="19"/>
                  </w:rPr>
                  <w:t xml:space="preserve">ORDER BY PaymentId</w:t>
                </w:r>
              </w:p>
              <w:p w:rsidR="00000000" w:rsidDel="00000000" w:rsidP="00000000" w:rsidRDefault="00000000" w:rsidRPr="00000000">
                <w:pPr>
                  <w:spacing w:after="0" w:line="240" w:lineRule="auto"/>
                  <w:rPr/>
                </w:pPr>
                <w:r>
                  <w:rPr>
                    <w:rFonts w:ascii="Consolas" w:hAnsi="Consolas" w:cs="Consolas" w:eastAsia="Consolas"/>
                    <w:sz w:val="19"/>
                  </w:rPr>
                  <w:t xml:space="preserve">OFFSET 0 ROWS FETCH NEXT 10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2 of course names containing 'Data', 3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46"/>
        <w:tag w:val="goog_rdk_900000046"/>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Courses</w:t>
                </w:r>
              </w:p>
              <w:p w:rsidR="00000000" w:rsidDel="00000000" w:rsidP="00000000" w:rsidRDefault="00000000" w:rsidRPr="00000000">
                <w:pPr>
                  <w:spacing w:after="0" w:line="240" w:lineRule="auto"/>
                  <w:rPr/>
                </w:pPr>
                <w:r>
                  <w:rPr>
                    <w:rFonts w:ascii="Consolas" w:hAnsi="Consolas" w:cs="Consolas" w:eastAsia="Consolas"/>
                    <w:sz w:val="19"/>
                  </w:rPr>
                  <w:t xml:space="preserve">WHERE CourseName LIKE '%Data%'</w:t>
                </w:r>
              </w:p>
              <w:p w:rsidR="00000000" w:rsidDel="00000000" w:rsidP="00000000" w:rsidRDefault="00000000" w:rsidRPr="00000000">
                <w:pPr>
                  <w:spacing w:after="0" w:line="240" w:lineRule="auto"/>
                  <w:rPr/>
                </w:pPr>
                <w:r>
                  <w:rPr>
                    <w:rFonts w:ascii="Consolas" w:hAnsi="Consolas" w:cs="Consolas" w:eastAsia="Consolas"/>
                    <w:sz w:val="19"/>
                  </w:rPr>
                  <w:t xml:space="preserve">ORDER BY CourseName</w:t>
                </w:r>
              </w:p>
              <w:p w:rsidR="00000000" w:rsidDel="00000000" w:rsidP="00000000" w:rsidRDefault="00000000" w:rsidRPr="00000000">
                <w:pPr>
                  <w:spacing w:after="0" w:line="240" w:lineRule="auto"/>
                  <w:rPr/>
                </w:pPr>
                <w:r>
                  <w:rPr>
                    <w:rFonts w:ascii="Consolas" w:hAnsi="Consolas" w:cs="Consolas" w:eastAsia="Consolas"/>
                    <w:sz w:val="19"/>
                  </w:rPr>
                  <w:t xml:space="preserve">OFFSET 3 ROWS FETCH NEXT 3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1 of results with marks 80 or higher, 20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47"/>
        <w:tag w:val="goog_rdk_900000047"/>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AssessmentResults</w:t>
                </w:r>
              </w:p>
              <w:p w:rsidR="00000000" w:rsidDel="00000000" w:rsidP="00000000" w:rsidRDefault="00000000" w:rsidRPr="00000000">
                <w:pPr>
                  <w:spacing w:after="0" w:line="240" w:lineRule="auto"/>
                  <w:rPr/>
                </w:pPr>
                <w:r>
                  <w:rPr>
                    <w:rFonts w:ascii="Consolas" w:hAnsi="Consolas" w:cs="Consolas" w:eastAsia="Consolas"/>
                    <w:sz w:val="19"/>
                  </w:rPr>
                  <w:t xml:space="preserve">WHERE MarksObtained &gt;= 80</w:t>
                </w:r>
              </w:p>
              <w:p w:rsidR="00000000" w:rsidDel="00000000" w:rsidP="00000000" w:rsidRDefault="00000000" w:rsidRPr="00000000">
                <w:pPr>
                  <w:spacing w:after="0" w:line="240" w:lineRule="auto"/>
                  <w:rPr/>
                </w:pPr>
                <w:r>
                  <w:rPr>
                    <w:rFonts w:ascii="Consolas" w:hAnsi="Consolas" w:cs="Consolas" w:eastAsia="Consolas"/>
                    <w:sz w:val="19"/>
                  </w:rPr>
                  <w:t xml:space="preserve">ORDER BY ResultId</w:t>
                </w:r>
              </w:p>
              <w:p w:rsidR="00000000" w:rsidDel="00000000" w:rsidP="00000000" w:rsidRDefault="00000000" w:rsidRPr="00000000">
                <w:pPr>
                  <w:spacing w:after="0" w:line="240" w:lineRule="auto"/>
                  <w:rPr/>
                </w:pPr>
                <w:r>
                  <w:rPr>
                    <w:rFonts w:ascii="Consolas" w:hAnsi="Consolas" w:cs="Consolas" w:eastAsia="Consolas"/>
                    <w:sz w:val="19"/>
                  </w:rPr>
                  <w:t xml:space="preserve">OFFSET 0 ROWS FETCH NEXT 20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Return page 1 of payments from calendar year 2025, 10 per page.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48"/>
        <w:tag w:val="goog_rdk_900000048"/>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Payments</w:t>
                </w:r>
              </w:p>
              <w:p w:rsidR="00000000" w:rsidDel="00000000" w:rsidP="00000000" w:rsidRDefault="00000000" w:rsidRPr="00000000">
                <w:pPr>
                  <w:spacing w:after="0" w:line="240" w:lineRule="auto"/>
                  <w:rPr/>
                </w:pPr>
                <w:r>
                  <w:rPr>
                    <w:rFonts w:ascii="Consolas" w:hAnsi="Consolas" w:cs="Consolas" w:eastAsia="Consolas"/>
                    <w:sz w:val="19"/>
                  </w:rPr>
                  <w:t xml:space="preserve">WHERE PaymentDate &gt;= '20250101' AND PaymentDate &lt; '20260101'</w:t>
                </w:r>
              </w:p>
              <w:p w:rsidR="00000000" w:rsidDel="00000000" w:rsidP="00000000" w:rsidRDefault="00000000" w:rsidRPr="00000000">
                <w:pPr>
                  <w:spacing w:after="0" w:line="240" w:lineRule="auto"/>
                  <w:rPr/>
                </w:pPr>
                <w:r>
                  <w:rPr>
                    <w:rFonts w:ascii="Consolas" w:hAnsi="Consolas" w:cs="Consolas" w:eastAsia="Consolas"/>
                    <w:sz w:val="19"/>
                  </w:rPr>
                  <w:t xml:space="preserve">ORDER BY PaymentDate, PaymentId</w:t>
                </w:r>
              </w:p>
              <w:p w:rsidR="00000000" w:rsidDel="00000000" w:rsidP="00000000" w:rsidRDefault="00000000" w:rsidRPr="00000000">
                <w:pPr>
                  <w:spacing w:after="0" w:line="240" w:lineRule="auto"/>
                  <w:rPr/>
                </w:pPr>
                <w:r>
                  <w:rPr>
                    <w:rFonts w:ascii="Consolas" w:hAnsi="Consolas" w:cs="Consolas" w:eastAsia="Consolas"/>
                    <w:sz w:val="19"/>
                  </w:rPr>
                  <w:t xml:space="preserve">OFFSET 0 ROWS FETCH NEXT 10 ROWS ONLY;</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Write a parameterized stored procedure that returns a page of students.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49"/>
        <w:tag w:val="goog_rdk_900000049"/>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CREATE PROCEDURE usp_GetStudentsPage</w:t>
                </w:r>
              </w:p>
              <w:p w:rsidR="00000000" w:rsidDel="00000000" w:rsidP="00000000" w:rsidRDefault="00000000" w:rsidRPr="00000000">
                <w:pPr>
                  <w:spacing w:after="0" w:line="240" w:lineRule="auto"/>
                  <w:rPr/>
                </w:pPr>
                <w:r>
                  <w:rPr>
                    <w:rFonts w:ascii="Consolas" w:hAnsi="Consolas" w:cs="Consolas" w:eastAsia="Consolas"/>
                    <w:sz w:val="19"/>
                  </w:rPr>
                  <w:t xml:space="preserve">    @PageNumber INT = 1,</w:t>
                </w:r>
              </w:p>
              <w:p w:rsidR="00000000" w:rsidDel="00000000" w:rsidP="00000000" w:rsidRDefault="00000000" w:rsidRPr="00000000">
                <w:pPr>
                  <w:spacing w:after="0" w:line="240" w:lineRule="auto"/>
                  <w:rPr/>
                </w:pPr>
                <w:r>
                  <w:rPr>
                    <w:rFonts w:ascii="Consolas" w:hAnsi="Consolas" w:cs="Consolas" w:eastAsia="Consolas"/>
                    <w:sz w:val="19"/>
                  </w:rPr>
                  <w:t xml:space="preserve">    @PageSize   INT = 10</w:t>
                </w:r>
              </w:p>
              <w:p w:rsidR="00000000" w:rsidDel="00000000" w:rsidP="00000000" w:rsidRDefault="00000000" w:rsidRPr="00000000">
                <w:pPr>
                  <w:spacing w:after="0" w:line="240" w:lineRule="auto"/>
                  <w:rPr/>
                </w:pPr>
                <w:r>
                  <w:rPr>
                    <w:rFonts w:ascii="Consolas" w:hAnsi="Consolas" w:cs="Consolas" w:eastAsia="Consolas"/>
                    <w:sz w:val="19"/>
                  </w:rPr>
                  <w:t xml:space="preserve">AS</w:t>
                </w:r>
              </w:p>
              <w:p w:rsidR="00000000" w:rsidDel="00000000" w:rsidP="00000000" w:rsidRDefault="00000000" w:rsidRPr="00000000">
                <w:pPr>
                  <w:spacing w:after="0" w:line="240" w:lineRule="auto"/>
                  <w:rPr/>
                </w:pPr>
                <w:r>
                  <w:rPr>
                    <w:rFonts w:ascii="Consolas" w:hAnsi="Consolas" w:cs="Consolas" w:eastAsia="Consolas"/>
                    <w:sz w:val="19"/>
                  </w:rPr>
                  <w:t xml:space="preserve">BEGIN</w:t>
                </w:r>
              </w:p>
              <w:p w:rsidR="00000000" w:rsidDel="00000000" w:rsidP="00000000" w:rsidRDefault="00000000" w:rsidRPr="00000000">
                <w:pPr>
                  <w:spacing w:after="0" w:line="240" w:lineRule="auto"/>
                  <w:rPr/>
                </w:pPr>
                <w:r>
                  <w:rPr>
                    <w:rFonts w:ascii="Consolas" w:hAnsi="Consolas" w:cs="Consolas" w:eastAsia="Consolas"/>
                    <w:sz w:val="19"/>
                  </w:rPr>
                  <w:t xml:space="preserve">    SET NOCOUNT ON;</w:t>
                </w:r>
              </w:p>
              <w:p w:rsidR="00000000" w:rsidDel="00000000" w:rsidP="00000000" w:rsidRDefault="00000000" w:rsidRPr="00000000">
                <w:pPr>
                  <w:spacing w:after="0" w:line="240" w:lineRule="auto"/>
                  <w:rPr/>
                </w:pPr>
                <w:r>
                  <w:rPr>
                    <w:rFonts w:ascii="Consolas" w:hAnsi="Consolas" w:cs="Consolas" w:eastAsia="Consolas"/>
                    <w:sz w:val="19"/>
                  </w:rPr>
                  <w:t xml:space="preserve">    SELECT StudentId, Name, Email, Age, DepartmentId, IsActive</w:t>
                </w:r>
              </w:p>
              <w:p w:rsidR="00000000" w:rsidDel="00000000" w:rsidP="00000000" w:rsidRDefault="00000000" w:rsidRPr="00000000">
                <w:pPr>
                  <w:spacing w:after="0" w:line="240" w:lineRule="auto"/>
                  <w:rPr/>
                </w:pPr>
                <w:r>
                  <w:rPr>
                    <w:rFonts w:ascii="Consolas" w:hAnsi="Consolas" w:cs="Consolas" w:eastAsia="Consolas"/>
                    <w:sz w:val="19"/>
                  </w:rPr>
                  <w:t xml:space="preserve">    FROM Students</w:t>
                </w:r>
              </w:p>
              <w:p w:rsidR="00000000" w:rsidDel="00000000" w:rsidP="00000000" w:rsidRDefault="00000000" w:rsidRPr="00000000">
                <w:pPr>
                  <w:spacing w:after="0" w:line="240" w:lineRule="auto"/>
                  <w:rPr/>
                </w:pPr>
                <w:r>
                  <w:rPr>
                    <w:rFonts w:ascii="Consolas" w:hAnsi="Consolas" w:cs="Consolas" w:eastAsia="Consolas"/>
                    <w:sz w:val="19"/>
                  </w:rPr>
                  <w:t xml:space="preserve">    ORDER BY StudentId</w:t>
                </w:r>
              </w:p>
              <w:p w:rsidR="00000000" w:rsidDel="00000000" w:rsidP="00000000" w:rsidRDefault="00000000" w:rsidRPr="00000000">
                <w:pPr>
                  <w:spacing w:after="0" w:line="240" w:lineRule="auto"/>
                  <w:rPr/>
                </w:pPr>
                <w:r>
                  <w:rPr>
                    <w:rFonts w:ascii="Consolas" w:hAnsi="Consolas" w:cs="Consolas" w:eastAsia="Consolas"/>
                    <w:sz w:val="19"/>
                  </w:rPr>
                  <w:t xml:space="preserve">    OFFSET (@PageNumber - 1) * @PageSize ROWS</w:t>
                </w:r>
              </w:p>
              <w:p w:rsidR="00000000" w:rsidDel="00000000" w:rsidP="00000000" w:rsidRDefault="00000000" w:rsidRPr="00000000">
                <w:pPr>
                  <w:spacing w:after="0" w:line="240" w:lineRule="auto"/>
                  <w:rPr/>
                </w:pPr>
                <w:r>
                  <w:rPr>
                    <w:rFonts w:ascii="Consolas" w:hAnsi="Consolas" w:cs="Consolas" w:eastAsia="Consolas"/>
                    <w:sz w:val="19"/>
                  </w:rPr>
                  <w:t xml:space="preserve">    FETCH NEXT @PageSize ROWS ONLY;</w:t>
                </w:r>
              </w:p>
              <w:p w:rsidR="00000000" w:rsidDel="00000000" w:rsidP="00000000" w:rsidRDefault="00000000" w:rsidRPr="00000000">
                <w:pPr>
                  <w:spacing w:after="0" w:line="240" w:lineRule="auto"/>
                  <w:rPr/>
                </w:pPr>
                <w:r>
                  <w:rPr>
                    <w:rFonts w:ascii="Consolas" w:hAnsi="Consolas" w:cs="Consolas" w:eastAsia="Consolas"/>
                    <w:sz w:val="19"/>
                  </w:rPr>
                  <w:t xml:space="preserve">END;</w:t>
                </w:r>
              </w:p>
              <w:p w:rsidR="00000000" w:rsidDel="00000000" w:rsidP="00000000" w:rsidRDefault="00000000" w:rsidRPr="00000000">
                <w:pPr>
                  <w:spacing w:after="0" w:line="240" w:lineRule="auto"/>
                  <w:rPr/>
                </w:pPr>
                <w:r>
                  <w:rPr>
                    <w:rFonts w:ascii="Consolas" w:hAnsi="Consolas" w:cs="Consolas" w:eastAsia="Consolas"/>
                    <w:sz w:val="19"/>
                  </w:rPr>
                  <w:t xml:space="preserve">GO</w:t>
                </w:r>
              </w:p>
              <w:p w:rsidR="00000000" w:rsidDel="00000000" w:rsidP="00000000" w:rsidRDefault="00000000" w:rsidRPr="00000000">
                <w:pPr>
                  <w:spacing w:after="0" w:line="240" w:lineRule="auto"/>
                  <w:rPr/>
                </w:pPr>
                <w:r>
                  <w:rPr>
                    <w:rFonts w:ascii="Consolas" w:hAnsi="Consolas" w:cs="Consolas" w:eastAsia="Consolas"/>
                    <w:sz w:val="19"/>
                  </w:rPr>
                  <w:t xml:space="preserve"/>
                </w:r>
              </w:p>
              <w:p w:rsidR="00000000" w:rsidDel="00000000" w:rsidP="00000000" w:rsidRDefault="00000000" w:rsidRPr="00000000">
                <w:pPr>
                  <w:spacing w:after="0" w:line="240" w:lineRule="auto"/>
                  <w:rPr/>
                </w:pPr>
                <w:r>
                  <w:rPr>
                    <w:rFonts w:ascii="Consolas" w:hAnsi="Consolas" w:cs="Consolas" w:eastAsia="Consolas"/>
                    <w:sz w:val="19"/>
                  </w:rPr>
                  <w:t xml:space="preserve">EXEC usp_GetStudentsPage @PageNumber = 2, @PageSize = 10;</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Calculate the number of pages required for all students when page size is 12.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50"/>
        <w:tag w:val="goog_rdk_900000050"/>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CEILING(COUNT(*) * 1.0 / 12) AS TotalPages</w:t>
                </w:r>
              </w:p>
              <w:p w:rsidR="00000000" w:rsidDel="00000000" w:rsidP="00000000" w:rsidRDefault="00000000" w:rsidRPr="00000000">
                <w:pPr>
                  <w:spacing w:after="0" w:line="240" w:lineRule="auto"/>
                  <w:rPr/>
                </w:pPr>
                <w:r>
                  <w:rPr>
                    <w:rFonts w:ascii="Consolas" w:hAnsi="Consolas" w:cs="Consolas" w:eastAsia="Consolas"/>
                    <w:sz w:val="19"/>
                  </w:rPr>
                  <w:t xml:space="preserve">FROM Students;</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AB">
      <w:pPr>
        <w:pStyle w:val="Heading1"/>
        <w:rPr/>
      </w:pPr>
      <w:r>
        <w:rPr>
          <w:rtl w:val="0"/>
        </w:rPr>
        <w:t xml:space="preserve">Topic 6 — Subqueries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older than the average student 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51"/>
        <w:tag w:val="goog_rdk_900000051"/>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w:t>
                </w:r>
              </w:p>
              <w:p w:rsidR="00000000" w:rsidDel="00000000" w:rsidP="00000000" w:rsidRDefault="00000000" w:rsidRPr="00000000">
                <w:pPr>
                  <w:spacing w:after="0" w:line="240" w:lineRule="auto"/>
                  <w:rPr/>
                </w:pPr>
                <w:r>
                  <w:rPr>
                    <w:rFonts w:ascii="Consolas" w:hAnsi="Consolas" w:cs="Consolas" w:eastAsia="Consolas"/>
                    <w:sz w:val="19"/>
                  </w:rPr>
                  <w:t xml:space="preserve">WHERE Age &gt; (SELECT AVG(Age * 1.0) FROM Students);</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younger than the average 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52"/>
        <w:tag w:val="goog_rdk_900000052"/>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w:t>
                </w:r>
              </w:p>
              <w:p w:rsidR="00000000" w:rsidDel="00000000" w:rsidP="00000000" w:rsidRDefault="00000000" w:rsidRPr="00000000">
                <w:pPr>
                  <w:spacing w:after="0" w:line="240" w:lineRule="auto"/>
                  <w:rPr/>
                </w:pPr>
                <w:r>
                  <w:rPr>
                    <w:rFonts w:ascii="Consolas" w:hAnsi="Consolas" w:cs="Consolas" w:eastAsia="Consolas"/>
                    <w:sz w:val="19"/>
                  </w:rPr>
                  <w:t xml:space="preserve">WHERE Age &lt; (SELECT AVG(Age * 1.0) FROM Students);</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courses whose fee is greater than the average course fee.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53"/>
        <w:tag w:val="goog_rdk_900000053"/>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Courses</w:t>
                </w:r>
              </w:p>
              <w:p w:rsidR="00000000" w:rsidDel="00000000" w:rsidP="00000000" w:rsidRDefault="00000000" w:rsidRPr="00000000">
                <w:pPr>
                  <w:spacing w:after="0" w:line="240" w:lineRule="auto"/>
                  <w:rPr/>
                </w:pPr>
                <w:r>
                  <w:rPr>
                    <w:rFonts w:ascii="Consolas" w:hAnsi="Consolas" w:cs="Consolas" w:eastAsia="Consolas"/>
                    <w:sz w:val="19"/>
                  </w:rPr>
                  <w:t xml:space="preserve">WHERE Fee &gt; (SELECT AVG(Fee) FROM Courses);</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whose DepartmentId belongs to Computer Science or Data Science.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54"/>
        <w:tag w:val="goog_rdk_900000054"/>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w:t>
                </w:r>
              </w:p>
              <w:p w:rsidR="00000000" w:rsidDel="00000000" w:rsidP="00000000" w:rsidRDefault="00000000" w:rsidRPr="00000000">
                <w:pPr>
                  <w:spacing w:after="0" w:line="240" w:lineRule="auto"/>
                  <w:rPr/>
                </w:pPr>
                <w:r>
                  <w:rPr>
                    <w:rFonts w:ascii="Consolas" w:hAnsi="Consolas" w:cs="Consolas" w:eastAsia="Consolas"/>
                    <w:sz w:val="19"/>
                  </w:rPr>
                  <w:t xml:space="preserve">WHERE DepartmentId IN (SELECT DepartmentId FROM Departments</w:t>
                </w:r>
              </w:p>
              <w:p w:rsidR="00000000" w:rsidDel="00000000" w:rsidP="00000000" w:rsidRDefault="00000000" w:rsidRPr="00000000">
                <w:pPr>
                  <w:spacing w:after="0" w:line="240" w:lineRule="auto"/>
                  <w:rPr/>
                </w:pPr>
                <w:r>
                  <w:rPr>
                    <w:rFonts w:ascii="Consolas" w:hAnsi="Consolas" w:cs="Consolas" w:eastAsia="Consolas"/>
                    <w:sz w:val="19"/>
                  </w:rPr>
                  <w:t xml:space="preserve">                      WHERE DepartmentName IN ('Computer Science', 'Data Science'));</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 have at least one enrollment using EXISTS.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55"/>
        <w:tag w:val="goog_rdk_900000055"/>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 s</w:t>
                </w:r>
              </w:p>
              <w:p w:rsidR="00000000" w:rsidDel="00000000" w:rsidP="00000000" w:rsidRDefault="00000000" w:rsidRPr="00000000">
                <w:pPr>
                  <w:spacing w:after="0" w:line="240" w:lineRule="auto"/>
                  <w:rPr/>
                </w:pPr>
                <w:r>
                  <w:rPr>
                    <w:rFonts w:ascii="Consolas" w:hAnsi="Consolas" w:cs="Consolas" w:eastAsia="Consolas"/>
                    <w:sz w:val="19"/>
                  </w:rPr>
                  <w:t xml:space="preserve">WHERE EXISTS (SELECT 1 FROM Enrollments e WHERE e.StudentId = s.StudentId);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 have no enrollment using NOT EXISTS.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56"/>
        <w:tag w:val="goog_rdk_900000056"/>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 s</w:t>
                </w:r>
              </w:p>
              <w:p w:rsidR="00000000" w:rsidDel="00000000" w:rsidP="00000000" w:rsidRDefault="00000000" w:rsidRPr="00000000">
                <w:pPr>
                  <w:spacing w:after="0" w:line="240" w:lineRule="auto"/>
                  <w:rPr/>
                </w:pPr>
                <w:r>
                  <w:rPr>
                    <w:rFonts w:ascii="Consolas" w:hAnsi="Consolas" w:cs="Consolas" w:eastAsia="Consolas"/>
                    <w:sz w:val="19"/>
                  </w:rPr>
                  <w:t xml:space="preserve">WHERE NOT EXISTS (SELECT 1 FROM Enrollments e WHERE e.StudentId = s.StudentId);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courses that have no enrollments using NOT EXISTS.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57"/>
        <w:tag w:val="goog_rdk_900000057"/>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Courses c</w:t>
                </w:r>
              </w:p>
              <w:p w:rsidR="00000000" w:rsidDel="00000000" w:rsidP="00000000" w:rsidRDefault="00000000" w:rsidRPr="00000000">
                <w:pPr>
                  <w:spacing w:after="0" w:line="240" w:lineRule="auto"/>
                  <w:rPr/>
                </w:pPr>
                <w:r>
                  <w:rPr>
                    <w:rFonts w:ascii="Consolas" w:hAnsi="Consolas" w:cs="Consolas" w:eastAsia="Consolas"/>
                    <w:sz w:val="19"/>
                  </w:rPr>
                  <w:t xml:space="preserve">WHERE NOT EXISTS (SELECT 1 FROM Enrollments e WHERE e.CourseId = c.CourseId);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whose age is above the average age in their own department.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58"/>
        <w:tag w:val="goog_rdk_900000058"/>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 s</w:t>
                </w:r>
              </w:p>
              <w:p w:rsidR="00000000" w:rsidDel="00000000" w:rsidP="00000000" w:rsidRDefault="00000000" w:rsidRPr="00000000">
                <w:pPr>
                  <w:spacing w:after="0" w:line="240" w:lineRule="auto"/>
                  <w:rPr/>
                </w:pPr>
                <w:r>
                  <w:rPr>
                    <w:rFonts w:ascii="Consolas" w:hAnsi="Consolas" w:cs="Consolas" w:eastAsia="Consolas"/>
                    <w:sz w:val="19"/>
                  </w:rPr>
                  <w:t xml:space="preserve">WHERE Age &gt; (SELECT AVG(s2.Age * 1.0) FROM Students s2</w:t>
                </w:r>
              </w:p>
              <w:p w:rsidR="00000000" w:rsidDel="00000000" w:rsidP="00000000" w:rsidRDefault="00000000" w:rsidRPr="00000000">
                <w:pPr>
                  <w:spacing w:after="0" w:line="240" w:lineRule="auto"/>
                  <w:rPr/>
                </w:pPr>
                <w:r>
                  <w:rPr>
                    <w:rFonts w:ascii="Consolas" w:hAnsi="Consolas" w:cs="Consolas" w:eastAsia="Consolas"/>
                    <w:sz w:val="19"/>
                  </w:rPr>
                  <w:t xml:space="preserve">              WHERE s2.DepartmentId = s.DepartmentId);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assessment results with marks greater than the average marks for that assessment.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59"/>
        <w:tag w:val="goog_rdk_900000059"/>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AssessmentResults r</w:t>
                </w:r>
              </w:p>
              <w:p w:rsidR="00000000" w:rsidDel="00000000" w:rsidP="00000000" w:rsidRDefault="00000000" w:rsidRPr="00000000">
                <w:pPr>
                  <w:spacing w:after="0" w:line="240" w:lineRule="auto"/>
                  <w:rPr/>
                </w:pPr>
                <w:r>
                  <w:rPr>
                    <w:rFonts w:ascii="Consolas" w:hAnsi="Consolas" w:cs="Consolas" w:eastAsia="Consolas"/>
                    <w:sz w:val="19"/>
                  </w:rPr>
                  <w:t xml:space="preserve">WHERE MarksObtained &gt; (SELECT AVG(r2.MarksObtained * 1.0) FROM AssessmentResults r2</w:t>
                </w:r>
              </w:p>
              <w:p w:rsidR="00000000" w:rsidDel="00000000" w:rsidP="00000000" w:rsidRDefault="00000000" w:rsidRPr="00000000">
                <w:pPr>
                  <w:spacing w:after="0" w:line="240" w:lineRule="auto"/>
                  <w:rPr/>
                </w:pPr>
                <w:r>
                  <w:rPr>
                    <w:rFonts w:ascii="Consolas" w:hAnsi="Consolas" w:cs="Consolas" w:eastAsia="Consolas"/>
                    <w:sz w:val="19"/>
                  </w:rPr>
                  <w:t xml:space="preserve">                       WHERE r2.AssessmentId = r.AssessmentId);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 have at least one payment above 7000.</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60"/>
        <w:tag w:val="goog_rdk_900000060"/>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 s</w:t>
                </w:r>
              </w:p>
              <w:p w:rsidR="00000000" w:rsidDel="00000000" w:rsidP="00000000" w:rsidRDefault="00000000" w:rsidRPr="00000000">
                <w:pPr>
                  <w:spacing w:after="0" w:line="240" w:lineRule="auto"/>
                  <w:rPr/>
                </w:pPr>
                <w:r>
                  <w:rPr>
                    <w:rFonts w:ascii="Consolas" w:hAnsi="Consolas" w:cs="Consolas" w:eastAsia="Consolas"/>
                    <w:sz w:val="19"/>
                  </w:rPr>
                  <w:t xml:space="preserve">WHERE EXISTS (SELECT 1 FROM Payments p WHERE p.StudentId = s.StudentId AND p.Amount &gt; 7000);</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whose total payments are above the average total payment per student among students who have payments.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61"/>
        <w:tag w:val="goog_rdk_900000061"/>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StudentId, SUM(Amount) AS TotalPaid</w:t>
                </w:r>
              </w:p>
              <w:p w:rsidR="00000000" w:rsidDel="00000000" w:rsidP="00000000" w:rsidRDefault="00000000" w:rsidRPr="00000000">
                <w:pPr>
                  <w:spacing w:after="0" w:line="240" w:lineRule="auto"/>
                  <w:rPr/>
                </w:pPr>
                <w:r>
                  <w:rPr>
                    <w:rFonts w:ascii="Consolas" w:hAnsi="Consolas" w:cs="Consolas" w:eastAsia="Consolas"/>
                    <w:sz w:val="19"/>
                  </w:rPr>
                  <w:t xml:space="preserve">FROM Payments</w:t>
                </w:r>
              </w:p>
              <w:p w:rsidR="00000000" w:rsidDel="00000000" w:rsidP="00000000" w:rsidRDefault="00000000" w:rsidRPr="00000000">
                <w:pPr>
                  <w:spacing w:after="0" w:line="240" w:lineRule="auto"/>
                  <w:rPr/>
                </w:pPr>
                <w:r>
                  <w:rPr>
                    <w:rFonts w:ascii="Consolas" w:hAnsi="Consolas" w:cs="Consolas" w:eastAsia="Consolas"/>
                    <w:sz w:val="19"/>
                  </w:rPr>
                  <w:t xml:space="preserve">GROUP BY StudentId</w:t>
                </w:r>
              </w:p>
              <w:p w:rsidR="00000000" w:rsidDel="00000000" w:rsidP="00000000" w:rsidRDefault="00000000" w:rsidRPr="00000000">
                <w:pPr>
                  <w:spacing w:after="0" w:line="240" w:lineRule="auto"/>
                  <w:rPr/>
                </w:pPr>
                <w:r>
                  <w:rPr>
                    <w:rFonts w:ascii="Consolas" w:hAnsi="Consolas" w:cs="Consolas" w:eastAsia="Consolas"/>
                    <w:sz w:val="19"/>
                  </w:rPr>
                  <w:t xml:space="preserve">HAVING SUM(Amount) &gt; (SELECT AVG(t.Total * 1.0)</w:t>
                </w:r>
              </w:p>
              <w:p w:rsidR="00000000" w:rsidDel="00000000" w:rsidP="00000000" w:rsidRDefault="00000000" w:rsidRPr="00000000">
                <w:pPr>
                  <w:spacing w:after="0" w:line="240" w:lineRule="auto"/>
                  <w:rPr/>
                </w:pPr>
                <w:r>
                  <w:rPr>
                    <w:rFonts w:ascii="Consolas" w:hAnsi="Consolas" w:cs="Consolas" w:eastAsia="Consolas"/>
                    <w:sz w:val="19"/>
                  </w:rPr>
                  <w:t xml:space="preserve">                      FROM (SELECT SUM(Amount) AS Total FROM Payments GROUP BY StudentId) t);</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departments whose student count is greater than the average student count per department among departments with students.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62"/>
        <w:tag w:val="goog_rdk_900000062"/>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DepartmentId, COUNT(*) AS StudentCount</w:t>
                </w:r>
              </w:p>
              <w:p w:rsidR="00000000" w:rsidDel="00000000" w:rsidP="00000000" w:rsidRDefault="00000000" w:rsidRPr="00000000">
                <w:pPr>
                  <w:spacing w:after="0" w:line="240" w:lineRule="auto"/>
                  <w:rPr/>
                </w:pPr>
                <w:r>
                  <w:rPr>
                    <w:rFonts w:ascii="Consolas" w:hAnsi="Consolas" w:cs="Consolas" w:eastAsia="Consolas"/>
                    <w:sz w:val="19"/>
                  </w:rPr>
                  <w:t xml:space="preserve">FROM Students</w:t>
                </w:r>
              </w:p>
              <w:p w:rsidR="00000000" w:rsidDel="00000000" w:rsidP="00000000" w:rsidRDefault="00000000" w:rsidRPr="00000000">
                <w:pPr>
                  <w:spacing w:after="0" w:line="240" w:lineRule="auto"/>
                  <w:rPr/>
                </w:pPr>
                <w:r>
                  <w:rPr>
                    <w:rFonts w:ascii="Consolas" w:hAnsi="Consolas" w:cs="Consolas" w:eastAsia="Consolas"/>
                    <w:sz w:val="19"/>
                  </w:rPr>
                  <w:t xml:space="preserve">WHERE DepartmentId IS NOT NULL</w:t>
                </w:r>
              </w:p>
              <w:p w:rsidR="00000000" w:rsidDel="00000000" w:rsidP="00000000" w:rsidRDefault="00000000" w:rsidRPr="00000000">
                <w:pPr>
                  <w:spacing w:after="0" w:line="240" w:lineRule="auto"/>
                  <w:rPr/>
                </w:pPr>
                <w:r>
                  <w:rPr>
                    <w:rFonts w:ascii="Consolas" w:hAnsi="Consolas" w:cs="Consolas" w:eastAsia="Consolas"/>
                    <w:sz w:val="19"/>
                  </w:rPr>
                  <w:t xml:space="preserve">GROUP BY DepartmentId</w:t>
                </w:r>
              </w:p>
              <w:p w:rsidR="00000000" w:rsidDel="00000000" w:rsidP="00000000" w:rsidRDefault="00000000" w:rsidRPr="00000000">
                <w:pPr>
                  <w:spacing w:after="0" w:line="240" w:lineRule="auto"/>
                  <w:rPr/>
                </w:pPr>
                <w:r>
                  <w:rPr>
                    <w:rFonts w:ascii="Consolas" w:hAnsi="Consolas" w:cs="Consolas" w:eastAsia="Consolas"/>
                    <w:sz w:val="19"/>
                  </w:rPr>
                  <w:t xml:space="preserve">HAVING COUNT(*) &gt; (SELECT AVG(x.Cnt * 1.0)</w:t>
                </w:r>
              </w:p>
              <w:p w:rsidR="00000000" w:rsidDel="00000000" w:rsidP="00000000" w:rsidRDefault="00000000" w:rsidRPr="00000000">
                <w:pPr>
                  <w:spacing w:after="0" w:line="240" w:lineRule="auto"/>
                  <w:rPr/>
                </w:pPr>
                <w:r>
                  <w:rPr>
                    <w:rFonts w:ascii="Consolas" w:hAnsi="Consolas" w:cs="Consolas" w:eastAsia="Consolas"/>
                    <w:sz w:val="19"/>
                  </w:rPr>
                  <w:t xml:space="preserve">                   FROM (SELECT COUNT(*) AS Cnt FROM Students</w:t>
                </w:r>
              </w:p>
              <w:p w:rsidR="00000000" w:rsidDel="00000000" w:rsidP="00000000" w:rsidRDefault="00000000" w:rsidRPr="00000000">
                <w:pPr>
                  <w:spacing w:after="0" w:line="240" w:lineRule="auto"/>
                  <w:rPr/>
                </w:pPr>
                <w:r>
                  <w:rPr>
                    <w:rFonts w:ascii="Consolas" w:hAnsi="Consolas" w:cs="Consolas" w:eastAsia="Consolas"/>
                    <w:sz w:val="19"/>
                  </w:rPr>
                  <w:t xml:space="preserve">                         WHERE DepartmentId IS NOT NULL</w:t>
                </w:r>
              </w:p>
              <w:p w:rsidR="00000000" w:rsidDel="00000000" w:rsidP="00000000" w:rsidRDefault="00000000" w:rsidRPr="00000000">
                <w:pPr>
                  <w:spacing w:after="0" w:line="240" w:lineRule="auto"/>
                  <w:rPr/>
                </w:pPr>
                <w:r>
                  <w:rPr>
                    <w:rFonts w:ascii="Consolas" w:hAnsi="Consolas" w:cs="Consolas" w:eastAsia="Consolas"/>
                    <w:sz w:val="19"/>
                  </w:rPr>
                  <w:t xml:space="preserve">                         GROUP BY DepartmentId) x);</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assessments that have at least one pending result.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63"/>
        <w:tag w:val="goog_rdk_900000063"/>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Assessments a</w:t>
                </w:r>
              </w:p>
              <w:p w:rsidR="00000000" w:rsidDel="00000000" w:rsidP="00000000" w:rsidRDefault="00000000" w:rsidRPr="00000000">
                <w:pPr>
                  <w:spacing w:after="0" w:line="240" w:lineRule="auto"/>
                  <w:rPr/>
                </w:pPr>
                <w:r>
                  <w:rPr>
                    <w:rFonts w:ascii="Consolas" w:hAnsi="Consolas" w:cs="Consolas" w:eastAsia="Consolas"/>
                    <w:sz w:val="19"/>
                  </w:rPr>
                  <w:t xml:space="preserve">WHERE EXISTS (SELECT 1 FROM AssessmentResults r</w:t>
                </w:r>
              </w:p>
              <w:p w:rsidR="00000000" w:rsidDel="00000000" w:rsidP="00000000" w:rsidRDefault="00000000" w:rsidRPr="00000000">
                <w:pPr>
                  <w:spacing w:after="0" w:line="240" w:lineRule="auto"/>
                  <w:rPr/>
                </w:pPr>
                <w:r>
                  <w:rPr>
                    <w:rFonts w:ascii="Consolas" w:hAnsi="Consolas" w:cs="Consolas" w:eastAsia="Consolas"/>
                    <w:sz w:val="19"/>
                  </w:rPr>
                  <w:t xml:space="preserve">              WHERE r.AssessmentId = a.AssessmentId AND r.SubmissionStatus = 'Pending');</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 have submitted at least one result with marks 90 or higher.</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64"/>
        <w:tag w:val="goog_rdk_900000064"/>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 s</w:t>
                </w:r>
              </w:p>
              <w:p w:rsidR="00000000" w:rsidDel="00000000" w:rsidP="00000000" w:rsidRDefault="00000000" w:rsidRPr="00000000">
                <w:pPr>
                  <w:spacing w:after="0" w:line="240" w:lineRule="auto"/>
                  <w:rPr/>
                </w:pPr>
                <w:r>
                  <w:rPr>
                    <w:rFonts w:ascii="Consolas" w:hAnsi="Consolas" w:cs="Consolas" w:eastAsia="Consolas"/>
                    <w:sz w:val="19"/>
                  </w:rPr>
                  <w:t xml:space="preserve">WHERE EXISTS (SELECT 1 FROM AssessmentResults r</w:t>
                </w:r>
              </w:p>
              <w:p w:rsidR="00000000" w:rsidDel="00000000" w:rsidP="00000000" w:rsidRDefault="00000000" w:rsidRPr="00000000">
                <w:pPr>
                  <w:spacing w:after="0" w:line="240" w:lineRule="auto"/>
                  <w:rPr/>
                </w:pPr>
                <w:r>
                  <w:rPr>
                    <w:rFonts w:ascii="Consolas" w:hAnsi="Consolas" w:cs="Consolas" w:eastAsia="Consolas"/>
                    <w:sz w:val="19"/>
                  </w:rPr>
                  <w:t xml:space="preserve">              WHERE r.StudentId = s.StudentId</w:t>
                </w:r>
              </w:p>
              <w:p w:rsidR="00000000" w:rsidDel="00000000" w:rsidP="00000000" w:rsidRDefault="00000000" w:rsidRPr="00000000">
                <w:pPr>
                  <w:spacing w:after="0" w:line="240" w:lineRule="auto"/>
                  <w:rPr/>
                </w:pPr>
                <w:r>
                  <w:rPr>
                    <w:rFonts w:ascii="Consolas" w:hAnsi="Consolas" w:cs="Consolas" w:eastAsia="Consolas"/>
                    <w:sz w:val="19"/>
                  </w:rPr>
                  <w:t xml:space="preserve">                AND r.SubmissionStatus = 'Submitted'</w:t>
                </w:r>
              </w:p>
              <w:p w:rsidR="00000000" w:rsidDel="00000000" w:rsidP="00000000" w:rsidRDefault="00000000" w:rsidRPr="00000000">
                <w:pPr>
                  <w:spacing w:after="0" w:line="240" w:lineRule="auto"/>
                  <w:rPr/>
                </w:pPr>
                <w:r>
                  <w:rPr>
                    <w:rFonts w:ascii="Consolas" w:hAnsi="Consolas" w:cs="Consolas" w:eastAsia="Consolas"/>
                    <w:sz w:val="19"/>
                  </w:rPr>
                  <w:t xml:space="preserve">                AND r.MarksObtained &gt;= 90);</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 have no payment records.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65"/>
        <w:tag w:val="goog_rdk_900000065"/>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 s</w:t>
                </w:r>
              </w:p>
              <w:p w:rsidR="00000000" w:rsidDel="00000000" w:rsidP="00000000" w:rsidRDefault="00000000" w:rsidRPr="00000000">
                <w:pPr>
                  <w:spacing w:after="0" w:line="240" w:lineRule="auto"/>
                  <w:rPr/>
                </w:pPr>
                <w:r>
                  <w:rPr>
                    <w:rFonts w:ascii="Consolas" w:hAnsi="Consolas" w:cs="Consolas" w:eastAsia="Consolas"/>
                    <w:sz w:val="19"/>
                  </w:rPr>
                  <w:t xml:space="preserve">WHERE NOT EXISTS (SELECT 1 FROM Payments p WHERE p.StudentId = s.StudentId);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courses whose fee is above the fee of every inactive course.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66"/>
        <w:tag w:val="goog_rdk_900000066"/>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Courses</w:t>
                </w:r>
              </w:p>
              <w:p w:rsidR="00000000" w:rsidDel="00000000" w:rsidP="00000000" w:rsidRDefault="00000000" w:rsidRPr="00000000">
                <w:pPr>
                  <w:spacing w:after="0" w:line="240" w:lineRule="auto"/>
                  <w:rPr/>
                </w:pPr>
                <w:r>
                  <w:rPr>
                    <w:rFonts w:ascii="Consolas" w:hAnsi="Consolas" w:cs="Consolas" w:eastAsia="Consolas"/>
                    <w:sz w:val="19"/>
                  </w:rPr>
                  <w:t xml:space="preserve">WHERE Fee &gt; ALL (SELECT Fee FROM Courses WHERE IsActive = 0);</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whose age equals the maximum 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67"/>
        <w:tag w:val="goog_rdk_900000067"/>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w:t>
                </w:r>
              </w:p>
              <w:p w:rsidR="00000000" w:rsidDel="00000000" w:rsidP="00000000" w:rsidRDefault="00000000" w:rsidRPr="00000000">
                <w:pPr>
                  <w:spacing w:after="0" w:line="240" w:lineRule="auto"/>
                  <w:rPr/>
                </w:pPr>
                <w:r>
                  <w:rPr>
                    <w:rFonts w:ascii="Consolas" w:hAnsi="Consolas" w:cs="Consolas" w:eastAsia="Consolas"/>
                    <w:sz w:val="19"/>
                  </w:rPr>
                  <w:t xml:space="preserve">WHERE Age = (SELECT MAX(Age) FROM Students);</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 enrolled in the course named SQL Server Fundamentals.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68"/>
        <w:tag w:val="goog_rdk_900000068"/>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w:t>
                </w:r>
              </w:p>
              <w:p w:rsidR="00000000" w:rsidDel="00000000" w:rsidP="00000000" w:rsidRDefault="00000000" w:rsidRPr="00000000">
                <w:pPr>
                  <w:spacing w:after="0" w:line="240" w:lineRule="auto"/>
                  <w:rPr/>
                </w:pPr>
                <w:r>
                  <w:rPr>
                    <w:rFonts w:ascii="Consolas" w:hAnsi="Consolas" w:cs="Consolas" w:eastAsia="Consolas"/>
                    <w:sz w:val="19"/>
                  </w:rPr>
                  <w:t xml:space="preserve">WHERE StudentId IN (SELECT e.StudentId FROM Enrollments e</w:t>
                </w:r>
              </w:p>
              <w:p w:rsidR="00000000" w:rsidDel="00000000" w:rsidP="00000000" w:rsidRDefault="00000000" w:rsidRPr="00000000">
                <w:pPr>
                  <w:spacing w:after="0" w:line="240" w:lineRule="auto"/>
                  <w:rPr/>
                </w:pPr>
                <w:r>
                  <w:rPr>
                    <w:rFonts w:ascii="Consolas" w:hAnsi="Consolas" w:cs="Consolas" w:eastAsia="Consolas"/>
                    <w:sz w:val="19"/>
                  </w:rPr>
                  <w:t xml:space="preserve">                    INNER JOIN Courses c ON e.CourseId = c.CourseId</w:t>
                </w:r>
              </w:p>
              <w:p w:rsidR="00000000" w:rsidDel="00000000" w:rsidP="00000000" w:rsidRDefault="00000000" w:rsidRPr="00000000">
                <w:pPr>
                  <w:spacing w:after="0" w:line="240" w:lineRule="auto"/>
                  <w:rPr/>
                </w:pPr>
                <w:r>
                  <w:rPr>
                    <w:rFonts w:ascii="Consolas" w:hAnsi="Consolas" w:cs="Consolas" w:eastAsia="Consolas"/>
                    <w:sz w:val="19"/>
                  </w:rPr>
                  <w:t xml:space="preserve">                    WHERE c.CourseName = 'SQL Server Fundamentals');</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payments whose amount is greater than the average amount for their payment status.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69"/>
        <w:tag w:val="goog_rdk_900000069"/>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Payments p</w:t>
                </w:r>
              </w:p>
              <w:p w:rsidR="00000000" w:rsidDel="00000000" w:rsidP="00000000" w:rsidRDefault="00000000" w:rsidRPr="00000000">
                <w:pPr>
                  <w:spacing w:after="0" w:line="240" w:lineRule="auto"/>
                  <w:rPr/>
                </w:pPr>
                <w:r>
                  <w:rPr>
                    <w:rFonts w:ascii="Consolas" w:hAnsi="Consolas" w:cs="Consolas" w:eastAsia="Consolas"/>
                    <w:sz w:val="19"/>
                  </w:rPr>
                  <w:t xml:space="preserve">WHERE Amount &gt; (SELECT AVG(p2.Amount) FROM Payments p2</w:t>
                </w:r>
              </w:p>
              <w:p w:rsidR="00000000" w:rsidDel="00000000" w:rsidP="00000000" w:rsidRDefault="00000000" w:rsidRPr="00000000">
                <w:pPr>
                  <w:spacing w:after="0" w:line="240" w:lineRule="auto"/>
                  <w:rPr/>
                </w:pPr>
                <w:r>
                  <w:rPr>
                    <w:rFonts w:ascii="Consolas" w:hAnsi="Consolas" w:cs="Consolas" w:eastAsia="Consolas"/>
                    <w:sz w:val="19"/>
                  </w:rPr>
                  <w:t xml:space="preserve">                WHERE p2.PaymentStatus = p.PaymentStatus);</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whose most recent payment is later than 2026-01-01.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70"/>
        <w:tag w:val="goog_rdk_900000070"/>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 s</w:t>
                </w:r>
              </w:p>
              <w:p w:rsidR="00000000" w:rsidDel="00000000" w:rsidP="00000000" w:rsidRDefault="00000000" w:rsidRPr="00000000">
                <w:pPr>
                  <w:spacing w:after="0" w:line="240" w:lineRule="auto"/>
                  <w:rPr/>
                </w:pPr>
                <w:r>
                  <w:rPr>
                    <w:rFonts w:ascii="Consolas" w:hAnsi="Consolas" w:cs="Consolas" w:eastAsia="Consolas"/>
                    <w:sz w:val="19"/>
                  </w:rPr>
                  <w:t xml:space="preserve">WHERE (SELECT MAX(p.PaymentDate) FROM Payments p WHERE p.StudentId = s.StudentId) &gt; '20260101';</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 have results for every assessment? Return students whose result count equals the total assessment count.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71"/>
        <w:tag w:val="goog_rdk_900000071"/>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 s</w:t>
                </w:r>
              </w:p>
              <w:p w:rsidR="00000000" w:rsidDel="00000000" w:rsidP="00000000" w:rsidRDefault="00000000" w:rsidRPr="00000000">
                <w:pPr>
                  <w:spacing w:after="0" w:line="240" w:lineRule="auto"/>
                  <w:rPr/>
                </w:pPr>
                <w:r>
                  <w:rPr>
                    <w:rFonts w:ascii="Consolas" w:hAnsi="Consolas" w:cs="Consolas" w:eastAsia="Consolas"/>
                    <w:sz w:val="19"/>
                  </w:rPr>
                  <w:t xml:space="preserve">WHERE (SELECT COUNT(DISTINCT r.AssessmentId) FROM AssessmentResults r</w:t>
                </w:r>
              </w:p>
              <w:p w:rsidR="00000000" w:rsidDel="00000000" w:rsidP="00000000" w:rsidRDefault="00000000" w:rsidRPr="00000000">
                <w:pPr>
                  <w:spacing w:after="0" w:line="240" w:lineRule="auto"/>
                  <w:rPr/>
                </w:pPr>
                <w:r>
                  <w:rPr>
                    <w:rFonts w:ascii="Consolas" w:hAnsi="Consolas" w:cs="Consolas" w:eastAsia="Consolas"/>
                    <w:sz w:val="19"/>
                  </w:rPr>
                  <w:t xml:space="preserve">       WHERE r.StudentId = s.StudentId) = (SELECT COUNT(*) FROM Assessments);</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courses with more assessments than the average assessment count per course.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72"/>
        <w:tag w:val="goog_rdk_900000072"/>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c.CourseId, c.CourseName, COUNT(a.AssessmentId) AS AssessmentCount</w:t>
                </w:r>
              </w:p>
              <w:p w:rsidR="00000000" w:rsidDel="00000000" w:rsidP="00000000" w:rsidRDefault="00000000" w:rsidRPr="00000000">
                <w:pPr>
                  <w:spacing w:after="0" w:line="240" w:lineRule="auto"/>
                  <w:rPr/>
                </w:pPr>
                <w:r>
                  <w:rPr>
                    <w:rFonts w:ascii="Consolas" w:hAnsi="Consolas" w:cs="Consolas" w:eastAsia="Consolas"/>
                    <w:sz w:val="19"/>
                  </w:rPr>
                  <w:t xml:space="preserve">FROM Courses c</w:t>
                </w:r>
              </w:p>
              <w:p w:rsidR="00000000" w:rsidDel="00000000" w:rsidP="00000000" w:rsidRDefault="00000000" w:rsidRPr="00000000">
                <w:pPr>
                  <w:spacing w:after="0" w:line="240" w:lineRule="auto"/>
                  <w:rPr/>
                </w:pPr>
                <w:r>
                  <w:rPr>
                    <w:rFonts w:ascii="Consolas" w:hAnsi="Consolas" w:cs="Consolas" w:eastAsia="Consolas"/>
                    <w:sz w:val="19"/>
                  </w:rPr>
                  <w:t xml:space="preserve">INNER JOIN Assessments a ON c.CourseId = a.CourseId</w:t>
                </w:r>
              </w:p>
              <w:p w:rsidR="00000000" w:rsidDel="00000000" w:rsidP="00000000" w:rsidRDefault="00000000" w:rsidRPr="00000000">
                <w:pPr>
                  <w:spacing w:after="0" w:line="240" w:lineRule="auto"/>
                  <w:rPr/>
                </w:pPr>
                <w:r>
                  <w:rPr>
                    <w:rFonts w:ascii="Consolas" w:hAnsi="Consolas" w:cs="Consolas" w:eastAsia="Consolas"/>
                    <w:sz w:val="19"/>
                  </w:rPr>
                  <w:t xml:space="preserve">GROUP BY c.CourseId, c.CourseName</w:t>
                </w:r>
              </w:p>
              <w:p w:rsidR="00000000" w:rsidDel="00000000" w:rsidP="00000000" w:rsidRDefault="00000000" w:rsidRPr="00000000">
                <w:pPr>
                  <w:spacing w:after="0" w:line="240" w:lineRule="auto"/>
                  <w:rPr/>
                </w:pPr>
                <w:r>
                  <w:rPr>
                    <w:rFonts w:ascii="Consolas" w:hAnsi="Consolas" w:cs="Consolas" w:eastAsia="Consolas"/>
                    <w:sz w:val="19"/>
                  </w:rPr>
                  <w:t xml:space="preserve">HAVING COUNT(a.AssessmentId) &gt; (SELECT AVG(x.Cnt * 1.0)</w:t>
                </w:r>
              </w:p>
              <w:p w:rsidR="00000000" w:rsidDel="00000000" w:rsidP="00000000" w:rsidRDefault="00000000" w:rsidRPr="00000000">
                <w:pPr>
                  <w:spacing w:after="0" w:line="240" w:lineRule="auto"/>
                  <w:rPr/>
                </w:pPr>
                <w:r>
                  <w:rPr>
                    <w:rFonts w:ascii="Consolas" w:hAnsi="Consolas" w:cs="Consolas" w:eastAsia="Consolas"/>
                    <w:sz w:val="19"/>
                  </w:rPr>
                  <w:t xml:space="preserve">                                FROM (SELECT COUNT(*) AS Cnt FROM Assessments GROUP BY CourseId) x);</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whose average mark is higher than the overall average mark.</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73"/>
        <w:tag w:val="goog_rdk_900000073"/>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StudentId, AVG(MarksObtained * 1.0) AS AvgMarks</w:t>
                </w:r>
              </w:p>
              <w:p w:rsidR="00000000" w:rsidDel="00000000" w:rsidP="00000000" w:rsidRDefault="00000000" w:rsidRPr="00000000">
                <w:pPr>
                  <w:spacing w:after="0" w:line="240" w:lineRule="auto"/>
                  <w:rPr/>
                </w:pPr>
                <w:r>
                  <w:rPr>
                    <w:rFonts w:ascii="Consolas" w:hAnsi="Consolas" w:cs="Consolas" w:eastAsia="Consolas"/>
                    <w:sz w:val="19"/>
                  </w:rPr>
                  <w:t xml:space="preserve">FROM AssessmentResults</w:t>
                </w:r>
              </w:p>
              <w:p w:rsidR="00000000" w:rsidDel="00000000" w:rsidP="00000000" w:rsidRDefault="00000000" w:rsidRPr="00000000">
                <w:pPr>
                  <w:spacing w:after="0" w:line="240" w:lineRule="auto"/>
                  <w:rPr/>
                </w:pPr>
                <w:r>
                  <w:rPr>
                    <w:rFonts w:ascii="Consolas" w:hAnsi="Consolas" w:cs="Consolas" w:eastAsia="Consolas"/>
                    <w:sz w:val="19"/>
                  </w:rPr>
                  <w:t xml:space="preserve">GROUP BY StudentId</w:t>
                </w:r>
              </w:p>
              <w:p w:rsidR="00000000" w:rsidDel="00000000" w:rsidP="00000000" w:rsidRDefault="00000000" w:rsidRPr="00000000">
                <w:pPr>
                  <w:spacing w:after="0" w:line="240" w:lineRule="auto"/>
                  <w:rPr/>
                </w:pPr>
                <w:r>
                  <w:rPr>
                    <w:rFonts w:ascii="Consolas" w:hAnsi="Consolas" w:cs="Consolas" w:eastAsia="Consolas"/>
                    <w:sz w:val="19"/>
                  </w:rPr>
                  <w:t xml:space="preserve">HAVING AVG(MarksObtained * 1.0) &gt; (SELECT AVG(MarksObtained * 1.0) FROM AssessmentResults);</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departments with at least one student who has a pending payment.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74"/>
        <w:tag w:val="goog_rdk_900000074"/>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Departments d</w:t>
                </w:r>
              </w:p>
              <w:p w:rsidR="00000000" w:rsidDel="00000000" w:rsidP="00000000" w:rsidRDefault="00000000" w:rsidRPr="00000000">
                <w:pPr>
                  <w:spacing w:after="0" w:line="240" w:lineRule="auto"/>
                  <w:rPr/>
                </w:pPr>
                <w:r>
                  <w:rPr>
                    <w:rFonts w:ascii="Consolas" w:hAnsi="Consolas" w:cs="Consolas" w:eastAsia="Consolas"/>
                    <w:sz w:val="19"/>
                  </w:rPr>
                  <w:t xml:space="preserve">WHERE EXISTS (SELECT 1 FROM Students s</w:t>
                </w:r>
              </w:p>
              <w:p w:rsidR="00000000" w:rsidDel="00000000" w:rsidP="00000000" w:rsidRDefault="00000000" w:rsidRPr="00000000">
                <w:pPr>
                  <w:spacing w:after="0" w:line="240" w:lineRule="auto"/>
                  <w:rPr/>
                </w:pPr>
                <w:r>
                  <w:rPr>
                    <w:rFonts w:ascii="Consolas" w:hAnsi="Consolas" w:cs="Consolas" w:eastAsia="Consolas"/>
                    <w:sz w:val="19"/>
                  </w:rPr>
                  <w:t xml:space="preserve">              WHERE s.DepartmentId = d.DepartmentId</w:t>
                </w:r>
              </w:p>
              <w:p w:rsidR="00000000" w:rsidDel="00000000" w:rsidP="00000000" w:rsidRDefault="00000000" w:rsidRPr="00000000">
                <w:pPr>
                  <w:spacing w:after="0" w:line="240" w:lineRule="auto"/>
                  <w:rPr/>
                </w:pPr>
                <w:r>
                  <w:rPr>
                    <w:rFonts w:ascii="Consolas" w:hAnsi="Consolas" w:cs="Consolas" w:eastAsia="Consolas"/>
                    <w:sz w:val="19"/>
                  </w:rPr>
                  <w:t xml:space="preserve">                AND EXISTS (SELECT 1 FROM Payments p</w:t>
                </w:r>
              </w:p>
              <w:p w:rsidR="00000000" w:rsidDel="00000000" w:rsidP="00000000" w:rsidRDefault="00000000" w:rsidRPr="00000000">
                <w:pPr>
                  <w:spacing w:after="0" w:line="240" w:lineRule="auto"/>
                  <w:rPr/>
                </w:pPr>
                <w:r>
                  <w:rPr>
                    <w:rFonts w:ascii="Consolas" w:hAnsi="Consolas" w:cs="Consolas" w:eastAsia="Consolas"/>
                    <w:sz w:val="19"/>
                  </w:rPr>
                  <w:t xml:space="preserve">                            WHERE p.StudentId = s.StudentId AND p.PaymentStatus = 'Pending'));</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Pr>
          <w:rFonts w:ascii="Arial" w:cs="Arial" w:eastAsia="Arial" w:hAnsi="Arial"/>
          <w:b w:val="0"/>
          <w:bCs w:val="0"/>
          <w:i w:val="0"/>
          <w:iCs w:val="0"/>
          <w:smallCaps w:val="0"/>
          <w:strike w:val="0"/>
          <w:color w:val="000000"/>
          <w:sz w:val="18"/>
          <w:szCs w:val="18"/>
          <w:u w:val="none"/>
          <w:shd w:fill="auto" w:val="clear"/>
          <w:vertAlign w:val="baseline"/>
          <w:rtl w:val="0"/>
        </w:rPr>
        <w:t xml:space="preserve">Find students who have enrolled in all courses in the Programming category.</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dt>
      <w:sdtPr>
        <w:lock w:val="contentLocked"/>
        <w:id w:val="900000075"/>
        <w:tag w:val="goog_rdk_900000075"/>
      </w:sdtPr>
      <w:sdtContent>
        <w:tbl>
          <w:tblPr>
            <w:tblStyle w:val="Table1"/>
            <w:tblW w:w="4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after="0" w:line="240" w:lineRule="auto"/>
                  <w:rPr/>
                </w:pPr>
                <w:r>
                  <w:rPr>
                    <w:rFonts w:ascii="Consolas" w:hAnsi="Consolas" w:cs="Consolas" w:eastAsia="Consolas"/>
                    <w:sz w:val="19"/>
                  </w:rPr>
                  <w:t xml:space="preserve">SELECT * FROM Students s</w:t>
                </w:r>
              </w:p>
              <w:p w:rsidR="00000000" w:rsidDel="00000000" w:rsidP="00000000" w:rsidRDefault="00000000" w:rsidRPr="00000000">
                <w:pPr>
                  <w:spacing w:after="0" w:line="240" w:lineRule="auto"/>
                  <w:rPr/>
                </w:pPr>
                <w:r>
                  <w:rPr>
                    <w:rFonts w:ascii="Consolas" w:hAnsi="Consolas" w:cs="Consolas" w:eastAsia="Consolas"/>
                    <w:sz w:val="19"/>
                  </w:rPr>
                  <w:t xml:space="preserve">WHERE NOT EXISTS (SELECT 1 FROM Courses c</w:t>
                </w:r>
              </w:p>
              <w:p w:rsidR="00000000" w:rsidDel="00000000" w:rsidP="00000000" w:rsidRDefault="00000000" w:rsidRPr="00000000">
                <w:pPr>
                  <w:spacing w:after="0" w:line="240" w:lineRule="auto"/>
                  <w:rPr/>
                </w:pPr>
                <w:r>
                  <w:rPr>
                    <w:rFonts w:ascii="Consolas" w:hAnsi="Consolas" w:cs="Consolas" w:eastAsia="Consolas"/>
                    <w:sz w:val="19"/>
                  </w:rPr>
                  <w:t xml:space="preserve">                  WHERE c.Category = 'Programming'</w:t>
                </w:r>
              </w:p>
              <w:p w:rsidR="00000000" w:rsidDel="00000000" w:rsidP="00000000" w:rsidRDefault="00000000" w:rsidRPr="00000000">
                <w:pPr>
                  <w:spacing w:after="0" w:line="240" w:lineRule="auto"/>
                  <w:rPr/>
                </w:pPr>
                <w:r>
                  <w:rPr>
                    <w:rFonts w:ascii="Consolas" w:hAnsi="Consolas" w:cs="Consolas" w:eastAsia="Consolas"/>
                    <w:sz w:val="19"/>
                  </w:rPr>
                  <w:t xml:space="preserve">                    AND NOT EXISTS (SELECT 1 FROM Enrollments e</w:t>
                </w:r>
              </w:p>
              <w:p w:rsidR="00000000" w:rsidDel="00000000" w:rsidP="00000000" w:rsidRDefault="00000000" w:rsidRPr="00000000">
                <w:pPr>
                  <w:spacing w:after="0" w:line="240" w:lineRule="auto"/>
                  <w:rPr/>
                </w:pPr>
                <w:r>
                  <w:rPr>
                    <w:rFonts w:ascii="Consolas" w:hAnsi="Consolas" w:cs="Consolas" w:eastAsia="Consolas"/>
                    <w:sz w:val="19"/>
                  </w:rPr>
                  <w:t xml:space="preserve">                                    WHERE e.StudentId = s.StudentId AND e.CourseId = c.CourseId));</w:t>
                </w:r>
              </w:p>
            </w:tc>
          </w:tr>
        </w:tbl>
      </w:sdtContent>
    </w:sd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Pr>
          <w:rtl w:val="0"/>
        </w:rPr>
      </w:r>
    </w:p>
    <w:sectPr>
      <w:head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00704a"/>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Guq4Nt0KUW0p/bjiBkq8j70SjA==">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